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80"/>
        <w:jc w:val="center"/>
      </w:pPr>
      <w:r>
        <w:rPr>
          <w:rFonts w:ascii="Times New Roman" w:hAnsi="Times New Roman" w:eastAsia="Times New Roman"/>
          <w:b/>
          <w:sz w:val="32"/>
        </w:rPr>
        <w:t>Đề cương nghiên cứu đề tài</w:t>
      </w:r>
    </w:p>
    <w:p>
      <w:pPr>
        <w:pStyle w:val="Heading1"/>
        <w:spacing w:before="200" w:after="80"/>
        <w:ind w:firstLine="0"/>
        <w:jc w:val="left"/>
      </w:pPr>
      <w:r>
        <w:rPr>
          <w:rFonts w:ascii="Times New Roman" w:hAnsi="Times New Roman" w:eastAsia="Times New Roman"/>
          <w:b/>
          <w:sz w:val="28"/>
        </w:rPr>
        <w:t>1. Tên đề tài đề xuất</w:t>
      </w:r>
    </w:p>
    <w:p>
      <w:pPr>
        <w:spacing w:line="360" w:lineRule="auto" w:after="120"/>
        <w:ind w:firstLine="504"/>
        <w:jc w:val="both"/>
      </w:pPr>
      <w:r>
        <w:rPr>
          <w:rFonts w:ascii="Times New Roman" w:hAnsi="Times New Roman" w:eastAsia="Times New Roman"/>
          <w:b/>
          <w:sz w:val="26"/>
        </w:rPr>
        <w:t>Phát triển Aegis-SAST thành hệ thống Agentic Hybrid SAST sử dụng static analysis, knowledge loading và AI triage để phát hiện, phân loại và giải thích lỗ hổng mã nguồn</w:t>
      </w:r>
    </w:p>
    <w:p>
      <w:pPr>
        <w:spacing w:line="360" w:lineRule="auto" w:after="120"/>
        <w:ind w:firstLine="504"/>
        <w:jc w:val="both"/>
      </w:pPr>
      <w:r>
        <w:rPr>
          <w:rFonts w:ascii="Times New Roman" w:hAnsi="Times New Roman" w:eastAsia="Times New Roman"/>
          <w:sz w:val="26"/>
        </w:rPr>
        <w:t>Tên rút gọn có thể dùng khi trình bày:</w:t>
      </w:r>
    </w:p>
    <w:p>
      <w:pPr>
        <w:pStyle w:val="ListBullet"/>
        <w:spacing w:line="360" w:lineRule="auto" w:after="80"/>
      </w:pPr>
      <w:r>
        <w:rPr>
          <w:rFonts w:ascii="Consolas" w:hAnsi="Consolas" w:eastAsia="Consolas"/>
          <w:sz w:val="22"/>
        </w:rPr>
        <w:t>Aegis-SAST Agent</w:t>
      </w:r>
    </w:p>
    <w:p>
      <w:pPr>
        <w:pStyle w:val="ListBullet"/>
        <w:spacing w:line="360" w:lineRule="auto" w:after="80"/>
      </w:pPr>
      <w:r>
        <w:rPr>
          <w:rFonts w:ascii="Consolas" w:hAnsi="Consolas" w:eastAsia="Consolas"/>
          <w:sz w:val="22"/>
        </w:rPr>
        <w:t>Agentic SAST with Evidence-based AI Triage</w:t>
      </w:r>
    </w:p>
    <w:p>
      <w:pPr>
        <w:pStyle w:val="Heading1"/>
        <w:spacing w:before="200" w:after="80"/>
        <w:ind w:firstLine="0"/>
        <w:jc w:val="left"/>
      </w:pPr>
      <w:r>
        <w:rPr>
          <w:rFonts w:ascii="Times New Roman" w:hAnsi="Times New Roman" w:eastAsia="Times New Roman"/>
          <w:b/>
          <w:sz w:val="28"/>
        </w:rPr>
        <w:t>2. Bối cảnh và lý do chọn đề tài</w:t>
      </w:r>
    </w:p>
    <w:p>
      <w:pPr>
        <w:spacing w:line="360" w:lineRule="auto" w:after="120"/>
        <w:ind w:firstLine="504"/>
        <w:jc w:val="both"/>
      </w:pPr>
      <w:r>
        <w:rPr>
          <w:rFonts w:ascii="Times New Roman" w:hAnsi="Times New Roman" w:eastAsia="Times New Roman"/>
          <w:sz w:val="26"/>
        </w:rPr>
        <w:t>Phân tích tĩnh mã nguồn là một hướng rất quan trọng trong an toàn phần mềm vì nó cho phép phát hiện sớm lỗ hổng ngay khi chưa triển khai hệ thống. Tuy nhiên, các công cụ SAST truyền thống thường gặp ba điểm yếu lớn:</w:t>
      </w:r>
    </w:p>
    <w:p>
      <w:pPr>
        <w:pStyle w:val="ListBullet"/>
        <w:spacing w:line="360" w:lineRule="auto" w:after="80"/>
      </w:pPr>
      <w:r>
        <w:rPr>
          <w:rFonts w:ascii="Times New Roman" w:hAnsi="Times New Roman" w:eastAsia="Times New Roman"/>
          <w:sz w:val="26"/>
        </w:rPr>
        <w:t>phát hiện được nhiều dấu hiệu nghi ngờ nhưng sinh ra khá nhiều false positive,</w:t>
      </w:r>
    </w:p>
    <w:p>
      <w:pPr>
        <w:pStyle w:val="ListBullet"/>
        <w:spacing w:line="360" w:lineRule="auto" w:after="80"/>
      </w:pPr>
      <w:r>
        <w:rPr>
          <w:rFonts w:ascii="Times New Roman" w:hAnsi="Times New Roman" w:eastAsia="Times New Roman"/>
          <w:sz w:val="26"/>
        </w:rPr>
        <w:t>khó giải thích rõ vì sao một finding lại thực sự nguy hiểm,</w:t>
      </w:r>
    </w:p>
    <w:p>
      <w:pPr>
        <w:pStyle w:val="ListBullet"/>
        <w:spacing w:line="360" w:lineRule="auto" w:after="80"/>
      </w:pPr>
      <w:r>
        <w:rPr>
          <w:rFonts w:ascii="Times New Roman" w:hAnsi="Times New Roman" w:eastAsia="Times New Roman"/>
          <w:sz w:val="26"/>
        </w:rPr>
        <w:t>khó gợi ý cách xử lý theo ngữ cảnh cụ thể của mã nguồn.</w:t>
      </w:r>
    </w:p>
    <w:p>
      <w:pPr>
        <w:spacing w:line="360" w:lineRule="auto" w:after="120"/>
        <w:ind w:firstLine="504"/>
        <w:jc w:val="both"/>
      </w:pPr>
      <w:r>
        <w:rPr>
          <w:rFonts w:ascii="Times New Roman" w:hAnsi="Times New Roman" w:eastAsia="Times New Roman"/>
          <w:sz w:val="26"/>
        </w:rPr>
        <w:t>Ngược lại, mô hình ngôn ngữ lớn có thế mạnh về đọc hiểu mã nguồn, giải thích luồng dữ liệu và tạo gợi ý remediation. Nhưng nếu chỉ dùng LLM độc lập mà không dựa trên bằng chứng phân tích tĩnh, kết quả rất dễ bị suy diễn, thiếu ổn định và khó benchmark một cách nghiêm túc.</w:t>
      </w:r>
    </w:p>
    <w:p>
      <w:pPr>
        <w:spacing w:line="360" w:lineRule="auto" w:after="120"/>
        <w:ind w:firstLine="504"/>
        <w:jc w:val="both"/>
      </w:pPr>
      <w:r>
        <w:rPr>
          <w:rFonts w:ascii="Times New Roman" w:hAnsi="Times New Roman" w:eastAsia="Times New Roman"/>
          <w:sz w:val="26"/>
        </w:rPr>
        <w:t>Trong bối cảnh đó, hướng đi hợp lý nhất cho đề tài không phải là thay static analysis bằng AI, mà là xây dựng một kiến trúc lai:</w:t>
      </w:r>
    </w:p>
    <w:p>
      <w:pPr>
        <w:pStyle w:val="ListBullet"/>
        <w:spacing w:line="360" w:lineRule="auto" w:after="80"/>
      </w:pPr>
      <w:r>
        <w:rPr>
          <w:rFonts w:ascii="Times New Roman" w:hAnsi="Times New Roman" w:eastAsia="Times New Roman"/>
          <w:sz w:val="26"/>
        </w:rPr>
        <w:t>lớp static analysis tạo ra finding và evidence kỹ thuật,</w:t>
      </w:r>
    </w:p>
    <w:p>
      <w:pPr>
        <w:pStyle w:val="ListBullet"/>
        <w:spacing w:line="360" w:lineRule="auto" w:after="80"/>
      </w:pPr>
      <w:r>
        <w:rPr>
          <w:rFonts w:ascii="Times New Roman" w:hAnsi="Times New Roman" w:eastAsia="Times New Roman"/>
          <w:sz w:val="26"/>
        </w:rPr>
        <w:t>lớp AI agent dùng finding đó để triage, phản biện, giải thích và hỗ trợ remediation,</w:t>
      </w:r>
    </w:p>
    <w:p>
      <w:pPr>
        <w:pStyle w:val="ListBullet"/>
        <w:spacing w:line="360" w:lineRule="auto" w:after="80"/>
      </w:pPr>
      <w:r>
        <w:rPr>
          <w:rFonts w:ascii="Times New Roman" w:hAnsi="Times New Roman" w:eastAsia="Times New Roman"/>
          <w:sz w:val="26"/>
        </w:rPr>
        <w:t>toàn bộ pipeline phải có khả năng benchmark, tái lập và báo cáo được.</w:t>
      </w:r>
    </w:p>
    <w:p>
      <w:pPr>
        <w:spacing w:line="360" w:lineRule="auto" w:after="120"/>
        <w:ind w:firstLine="504"/>
        <w:jc w:val="both"/>
      </w:pPr>
      <w:r>
        <w:rPr>
          <w:rFonts w:ascii="Times New Roman" w:hAnsi="Times New Roman" w:eastAsia="Times New Roman"/>
          <w:sz w:val="26"/>
        </w:rPr>
        <w:t>Điểm mạnh của đề tài này là không bắt đầu từ con số 0. Repository hiện tại đã có một scanner AST-based hoạt động thật, có plugin đa ngôn ngữ, có cross-file analysis cho Python, có AI verification seed, có JSON/Markdown report và có bộ test. Vì vậy, đề tài có nền tảng đủ tốt để nâng từ mức project portfolio lên mức đồ án tốt nghiệp và nghiên cứu khoa học.</w:t>
      </w:r>
    </w:p>
    <w:p>
      <w:pPr>
        <w:pStyle w:val="Heading1"/>
        <w:spacing w:before="200" w:after="80"/>
        <w:ind w:firstLine="0"/>
        <w:jc w:val="left"/>
      </w:pPr>
      <w:r>
        <w:rPr>
          <w:rFonts w:ascii="Times New Roman" w:hAnsi="Times New Roman" w:eastAsia="Times New Roman"/>
          <w:b/>
          <w:sz w:val="28"/>
        </w:rPr>
        <w:t>3. Hiện trạng thật của repo Aegis-SAST</w:t>
      </w:r>
    </w:p>
    <w:p>
      <w:pPr>
        <w:pStyle w:val="Heading2"/>
        <w:spacing w:before="200" w:after="80"/>
        <w:ind w:firstLine="0"/>
        <w:jc w:val="left"/>
      </w:pPr>
      <w:r>
        <w:rPr>
          <w:rFonts w:ascii="Times New Roman" w:hAnsi="Times New Roman" w:eastAsia="Times New Roman"/>
          <w:b/>
          <w:sz w:val="26"/>
        </w:rPr>
        <w:t>3.1. Hệ thống hiện đang có gì</w:t>
      </w:r>
    </w:p>
    <w:p>
      <w:pPr>
        <w:spacing w:line="360" w:lineRule="auto" w:after="120"/>
        <w:ind w:firstLine="504"/>
        <w:jc w:val="both"/>
      </w:pPr>
      <w:r>
        <w:rPr>
          <w:rFonts w:ascii="Times New Roman" w:hAnsi="Times New Roman" w:eastAsia="Times New Roman"/>
          <w:sz w:val="26"/>
        </w:rPr>
        <w:t xml:space="preserve">Theo mã nguồn và bộ tài liệu </w:t>
      </w:r>
      <w:r>
        <w:rPr>
          <w:rFonts w:ascii="Consolas" w:hAnsi="Consolas" w:eastAsia="Consolas"/>
          <w:sz w:val="22"/>
        </w:rPr>
        <w:t>docs/thesis/00</w:t>
      </w:r>
      <w:r>
        <w:rPr>
          <w:rFonts w:ascii="Times New Roman" w:hAnsi="Times New Roman" w:eastAsia="Times New Roman"/>
          <w:sz w:val="26"/>
        </w:rPr>
        <w:t xml:space="preserve"> đến </w:t>
      </w:r>
      <w:r>
        <w:rPr>
          <w:rFonts w:ascii="Consolas" w:hAnsi="Consolas" w:eastAsia="Consolas"/>
          <w:sz w:val="22"/>
        </w:rPr>
        <w:t>docs/thesis/13</w:t>
      </w:r>
      <w:r>
        <w:rPr>
          <w:rFonts w:ascii="Times New Roman" w:hAnsi="Times New Roman" w:eastAsia="Times New Roman"/>
          <w:sz w:val="26"/>
        </w:rPr>
        <w:t>, repo hiện tại đã có các thành phần sau:</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120"/>
          </w:tcPr>
          <w:p>
            <w:pPr>
              <w:spacing w:after="0"/>
              <w:jc w:val="center"/>
            </w:pPr>
            <w:r/>
            <w:r>
              <w:rPr>
                <w:rFonts w:ascii="Times New Roman" w:hAnsi="Times New Roman" w:eastAsia="Times New Roman"/>
                <w:b/>
                <w:sz w:val="22"/>
              </w:rPr>
              <w:t>Thành phần</w:t>
            </w:r>
          </w:p>
        </w:tc>
        <w:tc>
          <w:tcPr>
            <w:tcW w:type="dxa" w:w="3120"/>
          </w:tcPr>
          <w:p>
            <w:pPr>
              <w:spacing w:after="0"/>
              <w:jc w:val="center"/>
            </w:pPr>
            <w:r/>
            <w:r>
              <w:rPr>
                <w:rFonts w:ascii="Times New Roman" w:hAnsi="Times New Roman" w:eastAsia="Times New Roman"/>
                <w:b/>
                <w:sz w:val="22"/>
              </w:rPr>
              <w:t>Hiện trạng</w:t>
            </w:r>
          </w:p>
        </w:tc>
        <w:tc>
          <w:tcPr>
            <w:tcW w:type="dxa" w:w="3120"/>
          </w:tcPr>
          <w:p>
            <w:pPr>
              <w:spacing w:after="0"/>
              <w:jc w:val="center"/>
            </w:pPr>
            <w:r/>
            <w:r>
              <w:rPr>
                <w:rFonts w:ascii="Times New Roman" w:hAnsi="Times New Roman" w:eastAsia="Times New Roman"/>
                <w:b/>
                <w:sz w:val="22"/>
              </w:rPr>
              <w:t>File / thư mục chính</w:t>
            </w:r>
          </w:p>
        </w:tc>
      </w:tr>
      <w:tr>
        <w:tc>
          <w:tcPr>
            <w:tcW w:type="dxa" w:w="3120"/>
          </w:tcPr>
          <w:p>
            <w:pPr>
              <w:spacing w:after="0"/>
              <w:jc w:val="both"/>
            </w:pPr>
            <w:r/>
            <w:r>
              <w:rPr>
                <w:rFonts w:ascii="Times New Roman" w:hAnsi="Times New Roman" w:eastAsia="Times New Roman"/>
                <w:b w:val="0"/>
                <w:sz w:val="22"/>
              </w:rPr>
              <w:t>CLI scan</w:t>
            </w:r>
          </w:p>
        </w:tc>
        <w:tc>
          <w:tcPr>
            <w:tcW w:type="dxa" w:w="3120"/>
          </w:tcPr>
          <w:p>
            <w:pPr>
              <w:spacing w:after="0"/>
              <w:jc w:val="both"/>
            </w:pPr>
            <w:r/>
            <w:r>
              <w:rPr>
                <w:rFonts w:ascii="Times New Roman" w:hAnsi="Times New Roman" w:eastAsia="Times New Roman"/>
                <w:b w:val="0"/>
                <w:sz w:val="22"/>
              </w:rPr>
              <w:t>Đã có entrypoint quét thư mục hoặc file</w:t>
            </w:r>
          </w:p>
        </w:tc>
        <w:tc>
          <w:tcPr>
            <w:tcW w:type="dxa" w:w="3120"/>
          </w:tcPr>
          <w:p>
            <w:pPr>
              <w:spacing w:after="0"/>
              <w:jc w:val="both"/>
            </w:pPr>
            <w:r/>
            <w:r>
              <w:rPr>
                <w:rFonts w:ascii="Times New Roman" w:hAnsi="Times New Roman" w:eastAsia="Times New Roman"/>
                <w:b w:val="0"/>
                <w:sz w:val="22"/>
              </w:rPr>
              <w:t>`aegis_sast/cli.py`</w:t>
            </w:r>
          </w:p>
        </w:tc>
      </w:tr>
      <w:tr>
        <w:tc>
          <w:tcPr>
            <w:tcW w:type="dxa" w:w="3120"/>
          </w:tcPr>
          <w:p>
            <w:pPr>
              <w:spacing w:after="0"/>
              <w:jc w:val="both"/>
            </w:pPr>
            <w:r/>
            <w:r>
              <w:rPr>
                <w:rFonts w:ascii="Times New Roman" w:hAnsi="Times New Roman" w:eastAsia="Times New Roman"/>
                <w:b w:val="0"/>
                <w:sz w:val="22"/>
              </w:rPr>
              <w:t>Plugin đa ngôn ngữ</w:t>
            </w:r>
          </w:p>
        </w:tc>
        <w:tc>
          <w:tcPr>
            <w:tcW w:type="dxa" w:w="3120"/>
          </w:tcPr>
          <w:p>
            <w:pPr>
              <w:spacing w:after="0"/>
              <w:jc w:val="both"/>
            </w:pPr>
            <w:r/>
            <w:r>
              <w:rPr>
                <w:rFonts w:ascii="Times New Roman" w:hAnsi="Times New Roman" w:eastAsia="Times New Roman"/>
                <w:b w:val="0"/>
                <w:sz w:val="22"/>
              </w:rPr>
              <w:t>Đã có Python, JavaScript, Java, PHP</w:t>
            </w:r>
          </w:p>
        </w:tc>
        <w:tc>
          <w:tcPr>
            <w:tcW w:type="dxa" w:w="3120"/>
          </w:tcPr>
          <w:p>
            <w:pPr>
              <w:spacing w:after="0"/>
              <w:jc w:val="both"/>
            </w:pPr>
            <w:r/>
            <w:r>
              <w:rPr>
                <w:rFonts w:ascii="Times New Roman" w:hAnsi="Times New Roman" w:eastAsia="Times New Roman"/>
                <w:b w:val="0"/>
                <w:sz w:val="22"/>
              </w:rPr>
              <w:t>`aegis_sast/plugins/`</w:t>
            </w:r>
          </w:p>
        </w:tc>
      </w:tr>
      <w:tr>
        <w:tc>
          <w:tcPr>
            <w:tcW w:type="dxa" w:w="3120"/>
          </w:tcPr>
          <w:p>
            <w:pPr>
              <w:spacing w:after="0"/>
              <w:jc w:val="both"/>
            </w:pPr>
            <w:r/>
            <w:r>
              <w:rPr>
                <w:rFonts w:ascii="Times New Roman" w:hAnsi="Times New Roman" w:eastAsia="Times New Roman"/>
                <w:b w:val="0"/>
                <w:sz w:val="22"/>
              </w:rPr>
              <w:t>Rule engine</w:t>
            </w:r>
          </w:p>
        </w:tc>
        <w:tc>
          <w:tcPr>
            <w:tcW w:type="dxa" w:w="3120"/>
          </w:tcPr>
          <w:p>
            <w:pPr>
              <w:spacing w:after="0"/>
              <w:jc w:val="both"/>
            </w:pPr>
            <w:r/>
            <w:r>
              <w:rPr>
                <w:rFonts w:ascii="Times New Roman" w:hAnsi="Times New Roman" w:eastAsia="Times New Roman"/>
                <w:b w:val="0"/>
                <w:sz w:val="22"/>
              </w:rPr>
              <w:t>Đã có rule YAML và cơ chế nạp rule</w:t>
            </w:r>
          </w:p>
        </w:tc>
        <w:tc>
          <w:tcPr>
            <w:tcW w:type="dxa" w:w="3120"/>
          </w:tcPr>
          <w:p>
            <w:pPr>
              <w:spacing w:after="0"/>
              <w:jc w:val="both"/>
            </w:pPr>
            <w:r/>
            <w:r>
              <w:rPr>
                <w:rFonts w:ascii="Times New Roman" w:hAnsi="Times New Roman" w:eastAsia="Times New Roman"/>
                <w:b w:val="0"/>
                <w:sz w:val="22"/>
              </w:rPr>
              <w:t>`aegis_sast/analysis/rule_engine.py`, `rules/*.yaml`</w:t>
            </w:r>
          </w:p>
        </w:tc>
      </w:tr>
      <w:tr>
        <w:tc>
          <w:tcPr>
            <w:tcW w:type="dxa" w:w="3120"/>
          </w:tcPr>
          <w:p>
            <w:pPr>
              <w:spacing w:after="0"/>
              <w:jc w:val="both"/>
            </w:pPr>
            <w:r/>
            <w:r>
              <w:rPr>
                <w:rFonts w:ascii="Times New Roman" w:hAnsi="Times New Roman" w:eastAsia="Times New Roman"/>
                <w:b w:val="0"/>
                <w:sz w:val="22"/>
              </w:rPr>
              <w:t>AST parsing</w:t>
            </w:r>
          </w:p>
        </w:tc>
        <w:tc>
          <w:tcPr>
            <w:tcW w:type="dxa" w:w="3120"/>
          </w:tcPr>
          <w:p>
            <w:pPr>
              <w:spacing w:after="0"/>
              <w:jc w:val="both"/>
            </w:pPr>
            <w:r/>
            <w:r>
              <w:rPr>
                <w:rFonts w:ascii="Times New Roman" w:hAnsi="Times New Roman" w:eastAsia="Times New Roman"/>
                <w:b w:val="0"/>
                <w:sz w:val="22"/>
              </w:rPr>
              <w:t>Đã dùng Tree-sitter thay vì regex đơn thuần</w:t>
            </w:r>
          </w:p>
        </w:tc>
        <w:tc>
          <w:tcPr>
            <w:tcW w:type="dxa" w:w="3120"/>
          </w:tcPr>
          <w:p>
            <w:pPr>
              <w:spacing w:after="0"/>
              <w:jc w:val="both"/>
            </w:pPr>
            <w:r/>
            <w:r>
              <w:rPr>
                <w:rFonts w:ascii="Times New Roman" w:hAnsi="Times New Roman" w:eastAsia="Times New Roman"/>
                <w:b w:val="0"/>
                <w:sz w:val="22"/>
              </w:rPr>
              <w:t>trong từng plugin</w:t>
            </w:r>
          </w:p>
        </w:tc>
      </w:tr>
      <w:tr>
        <w:tc>
          <w:tcPr>
            <w:tcW w:type="dxa" w:w="3120"/>
          </w:tcPr>
          <w:p>
            <w:pPr>
              <w:spacing w:after="0"/>
              <w:jc w:val="both"/>
            </w:pPr>
            <w:r/>
            <w:r>
              <w:rPr>
                <w:rFonts w:ascii="Times New Roman" w:hAnsi="Times New Roman" w:eastAsia="Times New Roman"/>
                <w:b w:val="0"/>
                <w:sz w:val="22"/>
              </w:rPr>
              <w:t>Taint analysis</w:t>
            </w:r>
          </w:p>
        </w:tc>
        <w:tc>
          <w:tcPr>
            <w:tcW w:type="dxa" w:w="3120"/>
          </w:tcPr>
          <w:p>
            <w:pPr>
              <w:spacing w:after="0"/>
              <w:jc w:val="both"/>
            </w:pPr>
            <w:r/>
            <w:r>
              <w:rPr>
                <w:rFonts w:ascii="Times New Roman" w:hAnsi="Times New Roman" w:eastAsia="Times New Roman"/>
                <w:b w:val="0"/>
                <w:sz w:val="22"/>
              </w:rPr>
              <w:t>Đã có flow source -&gt; sink -&gt; sanitizer</w:t>
            </w:r>
          </w:p>
        </w:tc>
        <w:tc>
          <w:tcPr>
            <w:tcW w:type="dxa" w:w="3120"/>
          </w:tcPr>
          <w:p>
            <w:pPr>
              <w:spacing w:after="0"/>
              <w:jc w:val="both"/>
            </w:pPr>
            <w:r/>
            <w:r>
              <w:rPr>
                <w:rFonts w:ascii="Times New Roman" w:hAnsi="Times New Roman" w:eastAsia="Times New Roman"/>
                <w:b w:val="0"/>
                <w:sz w:val="22"/>
              </w:rPr>
              <w:t>`aegis_sast/analysis/vulnerability_detector.py` và plugin</w:t>
            </w:r>
          </w:p>
        </w:tc>
      </w:tr>
      <w:tr>
        <w:tc>
          <w:tcPr>
            <w:tcW w:type="dxa" w:w="3120"/>
          </w:tcPr>
          <w:p>
            <w:pPr>
              <w:spacing w:after="0"/>
              <w:jc w:val="both"/>
            </w:pPr>
            <w:r/>
            <w:r>
              <w:rPr>
                <w:rFonts w:ascii="Times New Roman" w:hAnsi="Times New Roman" w:eastAsia="Times New Roman"/>
                <w:b w:val="0"/>
                <w:sz w:val="22"/>
              </w:rPr>
              <w:t>Cross-file analysis</w:t>
            </w:r>
          </w:p>
        </w:tc>
        <w:tc>
          <w:tcPr>
            <w:tcW w:type="dxa" w:w="3120"/>
          </w:tcPr>
          <w:p>
            <w:pPr>
              <w:spacing w:after="0"/>
              <w:jc w:val="both"/>
            </w:pPr>
            <w:r/>
            <w:r>
              <w:rPr>
                <w:rFonts w:ascii="Times New Roman" w:hAnsi="Times New Roman" w:eastAsia="Times New Roman"/>
                <w:b w:val="0"/>
                <w:sz w:val="22"/>
              </w:rPr>
              <w:t>Đã có chiều sâu đáng kể cho Python</w:t>
            </w:r>
          </w:p>
        </w:tc>
        <w:tc>
          <w:tcPr>
            <w:tcW w:type="dxa" w:w="3120"/>
          </w:tcPr>
          <w:p>
            <w:pPr>
              <w:spacing w:after="0"/>
              <w:jc w:val="both"/>
            </w:pPr>
            <w:r/>
            <w:r>
              <w:rPr>
                <w:rFonts w:ascii="Times New Roman" w:hAnsi="Times New Roman" w:eastAsia="Times New Roman"/>
                <w:b w:val="0"/>
                <w:sz w:val="22"/>
              </w:rPr>
              <w:t>`aegis_sast/analysis/call_graph.py`</w:t>
            </w:r>
          </w:p>
        </w:tc>
      </w:tr>
      <w:tr>
        <w:tc>
          <w:tcPr>
            <w:tcW w:type="dxa" w:w="3120"/>
          </w:tcPr>
          <w:p>
            <w:pPr>
              <w:spacing w:after="0"/>
              <w:jc w:val="both"/>
            </w:pPr>
            <w:r/>
            <w:r>
              <w:rPr>
                <w:rFonts w:ascii="Times New Roman" w:hAnsi="Times New Roman" w:eastAsia="Times New Roman"/>
                <w:b w:val="0"/>
                <w:sz w:val="22"/>
              </w:rPr>
              <w:t>AI verification</w:t>
            </w:r>
          </w:p>
        </w:tc>
        <w:tc>
          <w:tcPr>
            <w:tcW w:type="dxa" w:w="3120"/>
          </w:tcPr>
          <w:p>
            <w:pPr>
              <w:spacing w:after="0"/>
              <w:jc w:val="both"/>
            </w:pPr>
            <w:r/>
            <w:r>
              <w:rPr>
                <w:rFonts w:ascii="Times New Roman" w:hAnsi="Times New Roman" w:eastAsia="Times New Roman"/>
                <w:b w:val="0"/>
                <w:sz w:val="22"/>
              </w:rPr>
              <w:t>Đã có lớp gọi Gemini, retry, cache, structured JSON</w:t>
            </w:r>
          </w:p>
        </w:tc>
        <w:tc>
          <w:tcPr>
            <w:tcW w:type="dxa" w:w="3120"/>
          </w:tcPr>
          <w:p>
            <w:pPr>
              <w:spacing w:after="0"/>
              <w:jc w:val="both"/>
            </w:pPr>
            <w:r/>
            <w:r>
              <w:rPr>
                <w:rFonts w:ascii="Times New Roman" w:hAnsi="Times New Roman" w:eastAsia="Times New Roman"/>
                <w:b w:val="0"/>
                <w:sz w:val="22"/>
              </w:rPr>
              <w:t>`aegis_sast/ai/gemini_client.py`</w:t>
            </w:r>
          </w:p>
        </w:tc>
      </w:tr>
      <w:tr>
        <w:tc>
          <w:tcPr>
            <w:tcW w:type="dxa" w:w="3120"/>
          </w:tcPr>
          <w:p>
            <w:pPr>
              <w:spacing w:after="0"/>
              <w:jc w:val="both"/>
            </w:pPr>
            <w:r/>
            <w:r>
              <w:rPr>
                <w:rFonts w:ascii="Times New Roman" w:hAnsi="Times New Roman" w:eastAsia="Times New Roman"/>
                <w:b w:val="0"/>
                <w:sz w:val="22"/>
              </w:rPr>
              <w:t>Data models</w:t>
            </w:r>
          </w:p>
        </w:tc>
        <w:tc>
          <w:tcPr>
            <w:tcW w:type="dxa" w:w="3120"/>
          </w:tcPr>
          <w:p>
            <w:pPr>
              <w:spacing w:after="0"/>
              <w:jc w:val="both"/>
            </w:pPr>
            <w:r/>
            <w:r>
              <w:rPr>
                <w:rFonts w:ascii="Times New Roman" w:hAnsi="Times New Roman" w:eastAsia="Times New Roman"/>
                <w:b w:val="0"/>
                <w:sz w:val="22"/>
              </w:rPr>
              <w:t>Đã có `Vulnerability`, `DataFlowPath`, `AIVerification`, `ScanResult`</w:t>
            </w:r>
          </w:p>
        </w:tc>
        <w:tc>
          <w:tcPr>
            <w:tcW w:type="dxa" w:w="3120"/>
          </w:tcPr>
          <w:p>
            <w:pPr>
              <w:spacing w:after="0"/>
              <w:jc w:val="both"/>
            </w:pPr>
            <w:r/>
            <w:r>
              <w:rPr>
                <w:rFonts w:ascii="Times New Roman" w:hAnsi="Times New Roman" w:eastAsia="Times New Roman"/>
                <w:b w:val="0"/>
                <w:sz w:val="22"/>
              </w:rPr>
              <w:t>`aegis_sast/core/models.py`</w:t>
            </w:r>
          </w:p>
        </w:tc>
      </w:tr>
      <w:tr>
        <w:tc>
          <w:tcPr>
            <w:tcW w:type="dxa" w:w="3120"/>
          </w:tcPr>
          <w:p>
            <w:pPr>
              <w:spacing w:after="0"/>
              <w:jc w:val="both"/>
            </w:pPr>
            <w:r/>
            <w:r>
              <w:rPr>
                <w:rFonts w:ascii="Times New Roman" w:hAnsi="Times New Roman" w:eastAsia="Times New Roman"/>
                <w:b w:val="0"/>
                <w:sz w:val="22"/>
              </w:rPr>
              <w:t>Reporting</w:t>
            </w:r>
          </w:p>
        </w:tc>
        <w:tc>
          <w:tcPr>
            <w:tcW w:type="dxa" w:w="3120"/>
          </w:tcPr>
          <w:p>
            <w:pPr>
              <w:spacing w:after="0"/>
              <w:jc w:val="both"/>
            </w:pPr>
            <w:r/>
            <w:r>
              <w:rPr>
                <w:rFonts w:ascii="Times New Roman" w:hAnsi="Times New Roman" w:eastAsia="Times New Roman"/>
                <w:b w:val="0"/>
                <w:sz w:val="22"/>
              </w:rPr>
              <w:t>Đã có JSON exporter và Markdown exporter</w:t>
            </w:r>
          </w:p>
        </w:tc>
        <w:tc>
          <w:tcPr>
            <w:tcW w:type="dxa" w:w="3120"/>
          </w:tcPr>
          <w:p>
            <w:pPr>
              <w:spacing w:after="0"/>
              <w:jc w:val="both"/>
            </w:pPr>
            <w:r/>
            <w:r>
              <w:rPr>
                <w:rFonts w:ascii="Times New Roman" w:hAnsi="Times New Roman" w:eastAsia="Times New Roman"/>
                <w:b w:val="0"/>
                <w:sz w:val="22"/>
              </w:rPr>
              <w:t>`aegis_sast/reporting/`</w:t>
            </w:r>
          </w:p>
        </w:tc>
      </w:tr>
      <w:tr>
        <w:tc>
          <w:tcPr>
            <w:tcW w:type="dxa" w:w="3120"/>
          </w:tcPr>
          <w:p>
            <w:pPr>
              <w:spacing w:after="0"/>
              <w:jc w:val="both"/>
            </w:pPr>
            <w:r/>
            <w:r>
              <w:rPr>
                <w:rFonts w:ascii="Times New Roman" w:hAnsi="Times New Roman" w:eastAsia="Times New Roman"/>
                <w:b w:val="0"/>
                <w:sz w:val="22"/>
              </w:rPr>
              <w:t>Demo và test</w:t>
            </w:r>
          </w:p>
        </w:tc>
        <w:tc>
          <w:tcPr>
            <w:tcW w:type="dxa" w:w="3120"/>
          </w:tcPr>
          <w:p>
            <w:pPr>
              <w:spacing w:after="0"/>
              <w:jc w:val="both"/>
            </w:pPr>
            <w:r/>
            <w:r>
              <w:rPr>
                <w:rFonts w:ascii="Times New Roman" w:hAnsi="Times New Roman" w:eastAsia="Times New Roman"/>
                <w:b w:val="0"/>
                <w:sz w:val="22"/>
              </w:rPr>
              <w:t>Đã có sample project, Docker, test suite</w:t>
            </w:r>
          </w:p>
        </w:tc>
        <w:tc>
          <w:tcPr>
            <w:tcW w:type="dxa" w:w="3120"/>
          </w:tcPr>
          <w:p>
            <w:pPr>
              <w:spacing w:after="0"/>
              <w:jc w:val="both"/>
            </w:pPr>
            <w:r/>
            <w:r>
              <w:rPr>
                <w:rFonts w:ascii="Times New Roman" w:hAnsi="Times New Roman" w:eastAsia="Times New Roman"/>
                <w:b w:val="0"/>
                <w:sz w:val="22"/>
              </w:rPr>
              <w:t>`examples/`, `test_projects/`, `tests/`</w:t>
            </w:r>
          </w:p>
        </w:tc>
      </w:tr>
    </w:tbl>
    <w:p/>
    <w:p>
      <w:pPr>
        <w:pStyle w:val="Heading2"/>
        <w:spacing w:before="200" w:after="80"/>
        <w:ind w:firstLine="0"/>
        <w:jc w:val="left"/>
      </w:pPr>
      <w:r>
        <w:rPr>
          <w:rFonts w:ascii="Times New Roman" w:hAnsi="Times New Roman" w:eastAsia="Times New Roman"/>
          <w:b/>
          <w:sz w:val="26"/>
        </w:rPr>
        <w:t>3.2. Luồng xử lý hiện tại từ đầu tới cuối</w:t>
      </w:r>
    </w:p>
    <w:p>
      <w:pPr>
        <w:spacing w:line="360" w:lineRule="auto" w:after="120"/>
        <w:ind w:firstLine="504"/>
        <w:jc w:val="both"/>
      </w:pPr>
      <w:r>
        <w:rPr>
          <w:rFonts w:ascii="Times New Roman" w:hAnsi="Times New Roman" w:eastAsia="Times New Roman"/>
          <w:sz w:val="26"/>
        </w:rPr>
        <w:t>Luồng chạy của repo hiện tại có thể mô tả khá rõ bằng đúng các file đang có:</w:t>
      </w:r>
    </w:p>
    <w:p>
      <w:pPr>
        <w:pStyle w:val="ListNumber"/>
        <w:spacing w:line="360" w:lineRule="auto" w:after="80"/>
      </w:pPr>
      <w:r>
        <w:rPr>
          <w:rFonts w:ascii="Consolas" w:hAnsi="Consolas" w:eastAsia="Consolas"/>
          <w:sz w:val="22"/>
        </w:rPr>
        <w:t>aegis_sast/cli.py</w:t>
      </w:r>
      <w:r>
        <w:rPr>
          <w:rFonts w:ascii="Times New Roman" w:hAnsi="Times New Roman" w:eastAsia="Times New Roman"/>
          <w:sz w:val="26"/>
        </w:rPr>
        <w:t xml:space="preserve"> nhận </w:t>
      </w:r>
      <w:r>
        <w:rPr>
          <w:rFonts w:ascii="Consolas" w:hAnsi="Consolas" w:eastAsia="Consolas"/>
          <w:sz w:val="22"/>
        </w:rPr>
        <w:t>target_path</w:t>
      </w:r>
      <w:r>
        <w:rPr>
          <w:rFonts w:ascii="Times New Roman" w:hAnsi="Times New Roman" w:eastAsia="Times New Roman"/>
          <w:sz w:val="26"/>
        </w:rPr>
        <w:t xml:space="preserve">, </w:t>
      </w:r>
      <w:r>
        <w:rPr>
          <w:rFonts w:ascii="Consolas" w:hAnsi="Consolas" w:eastAsia="Consolas"/>
          <w:sz w:val="22"/>
        </w:rPr>
        <w:t>--rules</w:t>
      </w:r>
      <w:r>
        <w:rPr>
          <w:rFonts w:ascii="Times New Roman" w:hAnsi="Times New Roman" w:eastAsia="Times New Roman"/>
          <w:sz w:val="26"/>
        </w:rPr>
        <w:t xml:space="preserve">, </w:t>
      </w:r>
      <w:r>
        <w:rPr>
          <w:rFonts w:ascii="Consolas" w:hAnsi="Consolas" w:eastAsia="Consolas"/>
          <w:sz w:val="22"/>
        </w:rPr>
        <w:t>--no-ai</w:t>
      </w:r>
      <w:r>
        <w:rPr>
          <w:rFonts w:ascii="Times New Roman" w:hAnsi="Times New Roman" w:eastAsia="Times New Roman"/>
          <w:sz w:val="26"/>
        </w:rPr>
        <w:t xml:space="preserve">, </w:t>
      </w:r>
      <w:r>
        <w:rPr>
          <w:rFonts w:ascii="Consolas" w:hAnsi="Consolas" w:eastAsia="Consolas"/>
          <w:sz w:val="22"/>
        </w:rPr>
        <w:t>--max-depth</w:t>
      </w:r>
      <w:r>
        <w:rPr>
          <w:rFonts w:ascii="Times New Roman" w:hAnsi="Times New Roman" w:eastAsia="Times New Roman"/>
          <w:sz w:val="26"/>
        </w:rPr>
        <w:t xml:space="preserve">, </w:t>
      </w:r>
      <w:r>
        <w:rPr>
          <w:rFonts w:ascii="Consolas" w:hAnsi="Consolas" w:eastAsia="Consolas"/>
          <w:sz w:val="22"/>
        </w:rPr>
        <w:t>--output</w:t>
      </w:r>
      <w:r>
        <w:rPr>
          <w:rFonts w:ascii="Times New Roman" w:hAnsi="Times New Roman" w:eastAsia="Times New Roman"/>
          <w:sz w:val="26"/>
        </w:rPr>
        <w:t>.</w:t>
      </w:r>
    </w:p>
    <w:p>
      <w:pPr>
        <w:pStyle w:val="ListNumber"/>
        <w:spacing w:line="360" w:lineRule="auto" w:after="80"/>
      </w:pPr>
      <w:r>
        <w:rPr>
          <w:rFonts w:ascii="Times New Roman" w:hAnsi="Times New Roman" w:eastAsia="Times New Roman"/>
          <w:sz w:val="26"/>
        </w:rPr>
        <w:t>CLI khởi tạo config, đăng ký plugin Python/JavaScript/Java/PHP.</w:t>
      </w:r>
    </w:p>
    <w:p>
      <w:pPr>
        <w:pStyle w:val="ListNumber"/>
        <w:spacing w:line="360" w:lineRule="auto" w:after="80"/>
      </w:pPr>
      <w:r>
        <w:rPr>
          <w:rFonts w:ascii="Times New Roman" w:hAnsi="Times New Roman" w:eastAsia="Times New Roman"/>
          <w:sz w:val="26"/>
        </w:rPr>
        <w:t xml:space="preserve">CLI tạo </w:t>
      </w:r>
      <w:r>
        <w:rPr>
          <w:rFonts w:ascii="Consolas" w:hAnsi="Consolas" w:eastAsia="Consolas"/>
          <w:sz w:val="22"/>
        </w:rPr>
        <w:t>RuleEngine</w:t>
      </w:r>
      <w:r>
        <w:rPr>
          <w:rFonts w:ascii="Times New Roman" w:hAnsi="Times New Roman" w:eastAsia="Times New Roman"/>
          <w:sz w:val="26"/>
        </w:rPr>
        <w:t xml:space="preserve"> và </w:t>
      </w:r>
      <w:r>
        <w:rPr>
          <w:rFonts w:ascii="Consolas" w:hAnsi="Consolas" w:eastAsia="Consolas"/>
          <w:sz w:val="22"/>
        </w:rPr>
        <w:t>VulnerabilityDetector</w:t>
      </w:r>
      <w:r>
        <w:rPr>
          <w:rFonts w:ascii="Times New Roman" w:hAnsi="Times New Roman" w:eastAsia="Times New Roman"/>
          <w:sz w:val="26"/>
        </w:rPr>
        <w:t>.</w:t>
      </w:r>
    </w:p>
    <w:p>
      <w:pPr>
        <w:pStyle w:val="ListNumber"/>
        <w:spacing w:line="360" w:lineRule="auto" w:after="80"/>
      </w:pPr>
      <w:r>
        <w:rPr>
          <w:rFonts w:ascii="Consolas" w:hAnsi="Consolas" w:eastAsia="Consolas"/>
          <w:sz w:val="22"/>
        </w:rPr>
        <w:t>VulnerabilityDetector.analyze_directory()</w:t>
      </w:r>
      <w:r>
        <w:rPr>
          <w:rFonts w:ascii="Times New Roman" w:hAnsi="Times New Roman" w:eastAsia="Times New Roman"/>
          <w:sz w:val="26"/>
        </w:rPr>
        <w:t xml:space="preserve"> xây </w:t>
      </w:r>
      <w:r>
        <w:rPr>
          <w:rFonts w:ascii="Consolas" w:hAnsi="Consolas" w:eastAsia="Consolas"/>
          <w:sz w:val="22"/>
        </w:rPr>
        <w:t>FunctionIndex</w:t>
      </w:r>
      <w:r>
        <w:rPr>
          <w:rFonts w:ascii="Times New Roman" w:hAnsi="Times New Roman" w:eastAsia="Times New Roman"/>
          <w:sz w:val="26"/>
        </w:rPr>
        <w:t xml:space="preserve"> cho cả project để hỗ trợ cross-file Python.</w:t>
      </w:r>
    </w:p>
    <w:p>
      <w:pPr>
        <w:pStyle w:val="ListNumber"/>
        <w:spacing w:line="360" w:lineRule="auto" w:after="80"/>
      </w:pPr>
      <w:r>
        <w:rPr>
          <w:rFonts w:ascii="Consolas" w:hAnsi="Consolas" w:eastAsia="Consolas"/>
          <w:sz w:val="22"/>
        </w:rPr>
        <w:t>VulnerabilityDetector.analyze_file()</w:t>
      </w:r>
      <w:r>
        <w:rPr>
          <w:rFonts w:ascii="Times New Roman" w:hAnsi="Times New Roman" w:eastAsia="Times New Roman"/>
          <w:sz w:val="26"/>
        </w:rPr>
        <w:t xml:space="preserve"> chọn plugin theo file extension, parse AST, extract source/sink/sanitizer, rồi track dataflow để sinh </w:t>
      </w:r>
      <w:r>
        <w:rPr>
          <w:rFonts w:ascii="Consolas" w:hAnsi="Consolas" w:eastAsia="Consolas"/>
          <w:sz w:val="22"/>
        </w:rPr>
        <w:t>Vulnerability</w:t>
      </w:r>
      <w:r>
        <w:rPr>
          <w:rFonts w:ascii="Times New Roman" w:hAnsi="Times New Roman" w:eastAsia="Times New Roman"/>
          <w:sz w:val="26"/>
        </w:rPr>
        <w:t>.</w:t>
      </w:r>
    </w:p>
    <w:p>
      <w:pPr>
        <w:pStyle w:val="ListNumber"/>
        <w:spacing w:line="360" w:lineRule="auto" w:after="80"/>
      </w:pPr>
      <w:r>
        <w:rPr>
          <w:rFonts w:ascii="Times New Roman" w:hAnsi="Times New Roman" w:eastAsia="Times New Roman"/>
          <w:sz w:val="26"/>
        </w:rPr>
        <w:t xml:space="preserve">Nếu AI bật, </w:t>
      </w:r>
      <w:r>
        <w:rPr>
          <w:rFonts w:ascii="Consolas" w:hAnsi="Consolas" w:eastAsia="Consolas"/>
          <w:sz w:val="22"/>
        </w:rPr>
        <w:t>GeminiClient</w:t>
      </w:r>
      <w:r>
        <w:rPr>
          <w:rFonts w:ascii="Times New Roman" w:hAnsi="Times New Roman" w:eastAsia="Times New Roman"/>
          <w:sz w:val="26"/>
        </w:rPr>
        <w:t xml:space="preserve"> sẽ chạy verify cho từng finding và gắn </w:t>
      </w:r>
      <w:r>
        <w:rPr>
          <w:rFonts w:ascii="Consolas" w:hAnsi="Consolas" w:eastAsia="Consolas"/>
          <w:sz w:val="22"/>
        </w:rPr>
        <w:t>AIVerification</w:t>
      </w:r>
      <w:r>
        <w:rPr>
          <w:rFonts w:ascii="Times New Roman" w:hAnsi="Times New Roman" w:eastAsia="Times New Roman"/>
          <w:sz w:val="26"/>
        </w:rPr>
        <w:t xml:space="preserve"> vào object </w:t>
      </w:r>
      <w:r>
        <w:rPr>
          <w:rFonts w:ascii="Consolas" w:hAnsi="Consolas" w:eastAsia="Consolas"/>
          <w:sz w:val="22"/>
        </w:rPr>
        <w:t>Vulnerability</w:t>
      </w:r>
      <w:r>
        <w:rPr>
          <w:rFonts w:ascii="Times New Roman" w:hAnsi="Times New Roman" w:eastAsia="Times New Roman"/>
          <w:sz w:val="26"/>
        </w:rPr>
        <w:t>.</w:t>
      </w:r>
    </w:p>
    <w:p>
      <w:pPr>
        <w:pStyle w:val="ListNumber"/>
        <w:spacing w:line="360" w:lineRule="auto" w:after="80"/>
      </w:pPr>
      <w:r>
        <w:rPr>
          <w:rFonts w:ascii="Times New Roman" w:hAnsi="Times New Roman" w:eastAsia="Times New Roman"/>
          <w:sz w:val="26"/>
        </w:rPr>
        <w:t xml:space="preserve">Cuối cùng CLI export JSON và Markdown report qua </w:t>
      </w:r>
      <w:r>
        <w:rPr>
          <w:rFonts w:ascii="Consolas" w:hAnsi="Consolas" w:eastAsia="Consolas"/>
          <w:sz w:val="22"/>
        </w:rPr>
        <w:t>JSONExporter</w:t>
      </w:r>
      <w:r>
        <w:rPr>
          <w:rFonts w:ascii="Times New Roman" w:hAnsi="Times New Roman" w:eastAsia="Times New Roman"/>
          <w:sz w:val="26"/>
        </w:rPr>
        <w:t xml:space="preserve"> và </w:t>
      </w:r>
      <w:r>
        <w:rPr>
          <w:rFonts w:ascii="Consolas" w:hAnsi="Consolas" w:eastAsia="Consolas"/>
          <w:sz w:val="22"/>
        </w:rPr>
        <w:t>MarkdownExporter</w:t>
      </w:r>
      <w:r>
        <w:rPr>
          <w:rFonts w:ascii="Times New Roman" w:hAnsi="Times New Roman" w:eastAsia="Times New Roman"/>
          <w:sz w:val="26"/>
        </w:rPr>
        <w:t>.</w:t>
      </w:r>
    </w:p>
    <w:p>
      <w:pPr>
        <w:spacing w:line="360" w:lineRule="auto" w:after="120"/>
        <w:ind w:firstLine="504"/>
        <w:jc w:val="both"/>
      </w:pPr>
      <w:r>
        <w:rPr>
          <w:rFonts w:ascii="Times New Roman" w:hAnsi="Times New Roman" w:eastAsia="Times New Roman"/>
          <w:sz w:val="26"/>
        </w:rPr>
        <w:t>Đây là một pipeline scanner thật, không còn là bản demo mô phỏng.</w:t>
      </w:r>
    </w:p>
    <w:p>
      <w:pPr>
        <w:pStyle w:val="Heading2"/>
        <w:spacing w:before="200" w:after="80"/>
        <w:ind w:firstLine="0"/>
        <w:jc w:val="left"/>
      </w:pPr>
      <w:r>
        <w:rPr>
          <w:rFonts w:ascii="Times New Roman" w:hAnsi="Times New Roman" w:eastAsia="Times New Roman"/>
          <w:b/>
          <w:sz w:val="26"/>
        </w:rPr>
        <w:t>3.3. Những điểm mạnh đáng giá nhất của repo</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Điểm mạnh</w:t>
            </w:r>
          </w:p>
        </w:tc>
        <w:tc>
          <w:tcPr>
            <w:tcW w:type="dxa" w:w="4680"/>
          </w:tcPr>
          <w:p>
            <w:pPr>
              <w:spacing w:after="0"/>
              <w:jc w:val="center"/>
            </w:pPr>
            <w:r/>
            <w:r>
              <w:rPr>
                <w:rFonts w:ascii="Times New Roman" w:hAnsi="Times New Roman" w:eastAsia="Times New Roman"/>
                <w:b/>
                <w:sz w:val="22"/>
              </w:rPr>
              <w:t>Ý nghĩa với đồ án</w:t>
            </w:r>
          </w:p>
        </w:tc>
      </w:tr>
      <w:tr>
        <w:tc>
          <w:tcPr>
            <w:tcW w:type="dxa" w:w="4680"/>
          </w:tcPr>
          <w:p>
            <w:pPr>
              <w:spacing w:after="0"/>
              <w:jc w:val="both"/>
            </w:pPr>
            <w:r/>
            <w:r>
              <w:rPr>
                <w:rFonts w:ascii="Times New Roman" w:hAnsi="Times New Roman" w:eastAsia="Times New Roman"/>
                <w:b w:val="0"/>
                <w:sz w:val="22"/>
              </w:rPr>
              <w:t>Có scanner core thật</w:t>
            </w:r>
          </w:p>
        </w:tc>
        <w:tc>
          <w:tcPr>
            <w:tcW w:type="dxa" w:w="4680"/>
          </w:tcPr>
          <w:p>
            <w:pPr>
              <w:spacing w:after="0"/>
              <w:jc w:val="both"/>
            </w:pPr>
            <w:r/>
            <w:r>
              <w:rPr>
                <w:rFonts w:ascii="Times New Roman" w:hAnsi="Times New Roman" w:eastAsia="Times New Roman"/>
                <w:b w:val="0"/>
                <w:sz w:val="22"/>
              </w:rPr>
              <w:t>Có thể chứng minh năng lực kỹ thuật của nhóm, không bị rơi vào kiểu “chỉ bọc LLM”</w:t>
            </w:r>
          </w:p>
        </w:tc>
      </w:tr>
      <w:tr>
        <w:tc>
          <w:tcPr>
            <w:tcW w:type="dxa" w:w="4680"/>
          </w:tcPr>
          <w:p>
            <w:pPr>
              <w:spacing w:after="0"/>
              <w:jc w:val="both"/>
            </w:pPr>
            <w:r/>
            <w:r>
              <w:rPr>
                <w:rFonts w:ascii="Times New Roman" w:hAnsi="Times New Roman" w:eastAsia="Times New Roman"/>
                <w:b w:val="0"/>
                <w:sz w:val="22"/>
              </w:rPr>
              <w:t>Có kiến trúc plugin</w:t>
            </w:r>
          </w:p>
        </w:tc>
        <w:tc>
          <w:tcPr>
            <w:tcW w:type="dxa" w:w="4680"/>
          </w:tcPr>
          <w:p>
            <w:pPr>
              <w:spacing w:after="0"/>
              <w:jc w:val="both"/>
            </w:pPr>
            <w:r/>
            <w:r>
              <w:rPr>
                <w:rFonts w:ascii="Times New Roman" w:hAnsi="Times New Roman" w:eastAsia="Times New Roman"/>
                <w:b w:val="0"/>
                <w:sz w:val="22"/>
              </w:rPr>
              <w:t>Dễ giải thích hướng mở rộng đa ngôn ngữ</w:t>
            </w:r>
          </w:p>
        </w:tc>
      </w:tr>
      <w:tr>
        <w:tc>
          <w:tcPr>
            <w:tcW w:type="dxa" w:w="4680"/>
          </w:tcPr>
          <w:p>
            <w:pPr>
              <w:spacing w:after="0"/>
              <w:jc w:val="both"/>
            </w:pPr>
            <w:r/>
            <w:r>
              <w:rPr>
                <w:rFonts w:ascii="Times New Roman" w:hAnsi="Times New Roman" w:eastAsia="Times New Roman"/>
                <w:b w:val="0"/>
                <w:sz w:val="22"/>
              </w:rPr>
              <w:t>Có AST + taint analysis</w:t>
            </w:r>
          </w:p>
        </w:tc>
        <w:tc>
          <w:tcPr>
            <w:tcW w:type="dxa" w:w="4680"/>
          </w:tcPr>
          <w:p>
            <w:pPr>
              <w:spacing w:after="0"/>
              <w:jc w:val="both"/>
            </w:pPr>
            <w:r/>
            <w:r>
              <w:rPr>
                <w:rFonts w:ascii="Times New Roman" w:hAnsi="Times New Roman" w:eastAsia="Times New Roman"/>
                <w:b w:val="0"/>
                <w:sz w:val="22"/>
              </w:rPr>
              <w:t>Có chiều sâu hơn các project học tập chỉ dùng regex</w:t>
            </w:r>
          </w:p>
        </w:tc>
      </w:tr>
      <w:tr>
        <w:tc>
          <w:tcPr>
            <w:tcW w:type="dxa" w:w="4680"/>
          </w:tcPr>
          <w:p>
            <w:pPr>
              <w:spacing w:after="0"/>
              <w:jc w:val="both"/>
            </w:pPr>
            <w:r/>
            <w:r>
              <w:rPr>
                <w:rFonts w:ascii="Times New Roman" w:hAnsi="Times New Roman" w:eastAsia="Times New Roman"/>
                <w:b w:val="0"/>
                <w:sz w:val="22"/>
              </w:rPr>
              <w:t>Có cross-file cho Python</w:t>
            </w:r>
          </w:p>
        </w:tc>
        <w:tc>
          <w:tcPr>
            <w:tcW w:type="dxa" w:w="4680"/>
          </w:tcPr>
          <w:p>
            <w:pPr>
              <w:spacing w:after="0"/>
              <w:jc w:val="both"/>
            </w:pPr>
            <w:r/>
            <w:r>
              <w:rPr>
                <w:rFonts w:ascii="Times New Roman" w:hAnsi="Times New Roman" w:eastAsia="Times New Roman"/>
                <w:b w:val="0"/>
                <w:sz w:val="22"/>
              </w:rPr>
              <w:t>Đây là điểm nhấn kỹ thuật mạnh nhất để làm benchmark và demo</w:t>
            </w:r>
          </w:p>
        </w:tc>
      </w:tr>
      <w:tr>
        <w:tc>
          <w:tcPr>
            <w:tcW w:type="dxa" w:w="4680"/>
          </w:tcPr>
          <w:p>
            <w:pPr>
              <w:spacing w:after="0"/>
              <w:jc w:val="both"/>
            </w:pPr>
            <w:r/>
            <w:r>
              <w:rPr>
                <w:rFonts w:ascii="Times New Roman" w:hAnsi="Times New Roman" w:eastAsia="Times New Roman"/>
                <w:b w:val="0"/>
                <w:sz w:val="22"/>
              </w:rPr>
              <w:t>Có AI verification seed</w:t>
            </w:r>
          </w:p>
        </w:tc>
        <w:tc>
          <w:tcPr>
            <w:tcW w:type="dxa" w:w="4680"/>
          </w:tcPr>
          <w:p>
            <w:pPr>
              <w:spacing w:after="0"/>
              <w:jc w:val="both"/>
            </w:pPr>
            <w:r/>
            <w:r>
              <w:rPr>
                <w:rFonts w:ascii="Times New Roman" w:hAnsi="Times New Roman" w:eastAsia="Times New Roman"/>
                <w:b w:val="0"/>
                <w:sz w:val="22"/>
              </w:rPr>
              <w:t>Có nền để nâng lên AI triage thay vì xây lại từ đầu</w:t>
            </w:r>
          </w:p>
        </w:tc>
      </w:tr>
      <w:tr>
        <w:tc>
          <w:tcPr>
            <w:tcW w:type="dxa" w:w="4680"/>
          </w:tcPr>
          <w:p>
            <w:pPr>
              <w:spacing w:after="0"/>
              <w:jc w:val="both"/>
            </w:pPr>
            <w:r/>
            <w:r>
              <w:rPr>
                <w:rFonts w:ascii="Times New Roman" w:hAnsi="Times New Roman" w:eastAsia="Times New Roman"/>
                <w:b w:val="0"/>
                <w:sz w:val="22"/>
              </w:rPr>
              <w:t>Có report exporter</w:t>
            </w:r>
          </w:p>
        </w:tc>
        <w:tc>
          <w:tcPr>
            <w:tcW w:type="dxa" w:w="4680"/>
          </w:tcPr>
          <w:p>
            <w:pPr>
              <w:spacing w:after="0"/>
              <w:jc w:val="both"/>
            </w:pPr>
            <w:r/>
            <w:r>
              <w:rPr>
                <w:rFonts w:ascii="Times New Roman" w:hAnsi="Times New Roman" w:eastAsia="Times New Roman"/>
                <w:b w:val="0"/>
                <w:sz w:val="22"/>
              </w:rPr>
              <w:t>Dễ nâng tiếp sang SARIF, CI và benchmark pipeline</w:t>
            </w:r>
          </w:p>
        </w:tc>
      </w:tr>
    </w:tbl>
    <w:p/>
    <w:p>
      <w:pPr>
        <w:pStyle w:val="Heading2"/>
        <w:spacing w:before="200" w:after="80"/>
        <w:ind w:firstLine="0"/>
        <w:jc w:val="left"/>
      </w:pPr>
      <w:r>
        <w:rPr>
          <w:rFonts w:ascii="Times New Roman" w:hAnsi="Times New Roman" w:eastAsia="Times New Roman"/>
          <w:b/>
          <w:sz w:val="26"/>
        </w:rPr>
        <w:t>3.4. Những giới hạn hiện tại cần nói thật trong báo cáo</w:t>
      </w:r>
    </w:p>
    <w:p>
      <w:pPr>
        <w:spacing w:line="360" w:lineRule="auto" w:after="120"/>
        <w:ind w:firstLine="504"/>
        <w:jc w:val="both"/>
      </w:pPr>
      <w:r>
        <w:rPr>
          <w:rFonts w:ascii="Times New Roman" w:hAnsi="Times New Roman" w:eastAsia="Times New Roman"/>
          <w:sz w:val="26"/>
        </w:rPr>
        <w:t>Repo hiện tại vẫn còn mang tính scanner hơn là agent. Những điểm còn thiếu hoặc còn lệch so với mục tiêu đồ án lớn gồm:</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Hạn chế</w:t>
            </w:r>
          </w:p>
        </w:tc>
        <w:tc>
          <w:tcPr>
            <w:tcW w:type="dxa" w:w="4680"/>
          </w:tcPr>
          <w:p>
            <w:pPr>
              <w:spacing w:after="0"/>
              <w:jc w:val="center"/>
            </w:pPr>
            <w:r/>
            <w:r>
              <w:rPr>
                <w:rFonts w:ascii="Times New Roman" w:hAnsi="Times New Roman" w:eastAsia="Times New Roman"/>
                <w:b/>
                <w:sz w:val="22"/>
              </w:rPr>
              <w:t>Mô tả cụ thể</w:t>
            </w:r>
          </w:p>
        </w:tc>
      </w:tr>
      <w:tr>
        <w:tc>
          <w:tcPr>
            <w:tcW w:type="dxa" w:w="4680"/>
          </w:tcPr>
          <w:p>
            <w:pPr>
              <w:spacing w:after="0"/>
              <w:jc w:val="both"/>
            </w:pPr>
            <w:r/>
            <w:r>
              <w:rPr>
                <w:rFonts w:ascii="Times New Roman" w:hAnsi="Times New Roman" w:eastAsia="Times New Roman"/>
                <w:b w:val="0"/>
                <w:sz w:val="22"/>
              </w:rPr>
              <w:t>Chưa có agent orchestration</w:t>
            </w:r>
          </w:p>
        </w:tc>
        <w:tc>
          <w:tcPr>
            <w:tcW w:type="dxa" w:w="4680"/>
          </w:tcPr>
          <w:p>
            <w:pPr>
              <w:spacing w:after="0"/>
              <w:jc w:val="both"/>
            </w:pPr>
            <w:r/>
            <w:r>
              <w:rPr>
                <w:rFonts w:ascii="Times New Roman" w:hAnsi="Times New Roman" w:eastAsia="Times New Roman"/>
                <w:b w:val="0"/>
                <w:sz w:val="22"/>
              </w:rPr>
              <w:t>Chưa có state machine, chưa có workflow router -&gt; triage -&gt; validator -&gt; reporter</w:t>
            </w:r>
          </w:p>
        </w:tc>
      </w:tr>
      <w:tr>
        <w:tc>
          <w:tcPr>
            <w:tcW w:type="dxa" w:w="4680"/>
          </w:tcPr>
          <w:p>
            <w:pPr>
              <w:spacing w:after="0"/>
              <w:jc w:val="both"/>
            </w:pPr>
            <w:r/>
            <w:r>
              <w:rPr>
                <w:rFonts w:ascii="Times New Roman" w:hAnsi="Times New Roman" w:eastAsia="Times New Roman"/>
                <w:b w:val="0"/>
                <w:sz w:val="22"/>
              </w:rPr>
              <w:t>AI mới ở mức annotate</w:t>
            </w:r>
          </w:p>
        </w:tc>
        <w:tc>
          <w:tcPr>
            <w:tcW w:type="dxa" w:w="4680"/>
          </w:tcPr>
          <w:p>
            <w:pPr>
              <w:spacing w:after="0"/>
              <w:jc w:val="both"/>
            </w:pPr>
            <w:r/>
            <w:r>
              <w:rPr>
                <w:rFonts w:ascii="Times New Roman" w:hAnsi="Times New Roman" w:eastAsia="Times New Roman"/>
                <w:b w:val="0"/>
                <w:sz w:val="22"/>
              </w:rPr>
              <w:t>`GeminiClient` hiện tạo `AIVerification`, chưa phải triage subsystem hoàn chỉnh</w:t>
            </w:r>
          </w:p>
        </w:tc>
      </w:tr>
      <w:tr>
        <w:tc>
          <w:tcPr>
            <w:tcW w:type="dxa" w:w="4680"/>
          </w:tcPr>
          <w:p>
            <w:pPr>
              <w:spacing w:after="0"/>
              <w:jc w:val="both"/>
            </w:pPr>
            <w:r/>
            <w:r>
              <w:rPr>
                <w:rFonts w:ascii="Times New Roman" w:hAnsi="Times New Roman" w:eastAsia="Times New Roman"/>
                <w:b w:val="0"/>
                <w:sz w:val="22"/>
              </w:rPr>
              <w:t>Chưa có normalized finding schema mạnh</w:t>
            </w:r>
          </w:p>
        </w:tc>
        <w:tc>
          <w:tcPr>
            <w:tcW w:type="dxa" w:w="4680"/>
          </w:tcPr>
          <w:p>
            <w:pPr>
              <w:spacing w:after="0"/>
              <w:jc w:val="both"/>
            </w:pPr>
            <w:r/>
            <w:r>
              <w:rPr>
                <w:rFonts w:ascii="Times New Roman" w:hAnsi="Times New Roman" w:eastAsia="Times New Roman"/>
                <w:b w:val="0"/>
                <w:sz w:val="22"/>
              </w:rPr>
              <w:t>`Vulnerability` hiện tốt cho scanner, nhưng chưa đủ giàu metadata cho triage, SARIF, benchmark</w:t>
            </w:r>
          </w:p>
        </w:tc>
      </w:tr>
      <w:tr>
        <w:tc>
          <w:tcPr>
            <w:tcW w:type="dxa" w:w="4680"/>
          </w:tcPr>
          <w:p>
            <w:pPr>
              <w:spacing w:after="0"/>
              <w:jc w:val="both"/>
            </w:pPr>
            <w:r/>
            <w:r>
              <w:rPr>
                <w:rFonts w:ascii="Times New Roman" w:hAnsi="Times New Roman" w:eastAsia="Times New Roman"/>
                <w:b w:val="0"/>
                <w:sz w:val="22"/>
              </w:rPr>
              <w:t>Cross-file mới mạnh ở Python</w:t>
            </w:r>
          </w:p>
        </w:tc>
        <w:tc>
          <w:tcPr>
            <w:tcW w:type="dxa" w:w="4680"/>
          </w:tcPr>
          <w:p>
            <w:pPr>
              <w:spacing w:after="0"/>
              <w:jc w:val="both"/>
            </w:pPr>
            <w:r/>
            <w:r>
              <w:rPr>
                <w:rFonts w:ascii="Times New Roman" w:hAnsi="Times New Roman" w:eastAsia="Times New Roman"/>
                <w:b w:val="0"/>
                <w:sz w:val="22"/>
              </w:rPr>
              <w:t>Chưa thể claim tương đương ở mọi ngôn ngữ</w:t>
            </w:r>
          </w:p>
        </w:tc>
      </w:tr>
      <w:tr>
        <w:tc>
          <w:tcPr>
            <w:tcW w:type="dxa" w:w="4680"/>
          </w:tcPr>
          <w:p>
            <w:pPr>
              <w:spacing w:after="0"/>
              <w:jc w:val="both"/>
            </w:pPr>
            <w:r/>
            <w:r>
              <w:rPr>
                <w:rFonts w:ascii="Times New Roman" w:hAnsi="Times New Roman" w:eastAsia="Times New Roman"/>
                <w:b w:val="0"/>
                <w:sz w:val="22"/>
              </w:rPr>
              <w:t>Chưa có SARIF / CI-first</w:t>
            </w:r>
          </w:p>
        </w:tc>
        <w:tc>
          <w:tcPr>
            <w:tcW w:type="dxa" w:w="4680"/>
          </w:tcPr>
          <w:p>
            <w:pPr>
              <w:spacing w:after="0"/>
              <w:jc w:val="both"/>
            </w:pPr>
            <w:r/>
            <w:r>
              <w:rPr>
                <w:rFonts w:ascii="Times New Roman" w:hAnsi="Times New Roman" w:eastAsia="Times New Roman"/>
                <w:b w:val="0"/>
                <w:sz w:val="22"/>
              </w:rPr>
              <w:t>Mới có JSON và Markdown output</w:t>
            </w:r>
          </w:p>
        </w:tc>
      </w:tr>
      <w:tr>
        <w:tc>
          <w:tcPr>
            <w:tcW w:type="dxa" w:w="4680"/>
          </w:tcPr>
          <w:p>
            <w:pPr>
              <w:spacing w:after="0"/>
              <w:jc w:val="both"/>
            </w:pPr>
            <w:r/>
            <w:r>
              <w:rPr>
                <w:rFonts w:ascii="Times New Roman" w:hAnsi="Times New Roman" w:eastAsia="Times New Roman"/>
                <w:b w:val="0"/>
                <w:sz w:val="22"/>
              </w:rPr>
              <w:t>Chưa có benchmark harness chính thức</w:t>
            </w:r>
          </w:p>
        </w:tc>
        <w:tc>
          <w:tcPr>
            <w:tcW w:type="dxa" w:w="4680"/>
          </w:tcPr>
          <w:p>
            <w:pPr>
              <w:spacing w:after="0"/>
              <w:jc w:val="both"/>
            </w:pPr>
            <w:r/>
            <w:r>
              <w:rPr>
                <w:rFonts w:ascii="Times New Roman" w:hAnsi="Times New Roman" w:eastAsia="Times New Roman"/>
                <w:b w:val="0"/>
                <w:sz w:val="22"/>
              </w:rPr>
              <w:t>Chưa có pipeline so sánh với Semgrep hoặc CodeQL</w:t>
            </w:r>
          </w:p>
        </w:tc>
      </w:tr>
      <w:tr>
        <w:tc>
          <w:tcPr>
            <w:tcW w:type="dxa" w:w="4680"/>
          </w:tcPr>
          <w:p>
            <w:pPr>
              <w:spacing w:after="0"/>
              <w:jc w:val="both"/>
            </w:pPr>
            <w:r/>
            <w:r>
              <w:rPr>
                <w:rFonts w:ascii="Times New Roman" w:hAnsi="Times New Roman" w:eastAsia="Times New Roman"/>
                <w:b w:val="0"/>
                <w:sz w:val="22"/>
              </w:rPr>
              <w:t>Có điểm lệch giữa claim và implementation</w:t>
            </w:r>
          </w:p>
        </w:tc>
        <w:tc>
          <w:tcPr>
            <w:tcW w:type="dxa" w:w="4680"/>
          </w:tcPr>
          <w:p>
            <w:pPr>
              <w:spacing w:after="0"/>
              <w:jc w:val="both"/>
            </w:pPr>
            <w:r/>
            <w:r>
              <w:rPr>
                <w:rFonts w:ascii="Times New Roman" w:hAnsi="Times New Roman" w:eastAsia="Times New Roman"/>
                <w:b w:val="0"/>
                <w:sz w:val="22"/>
              </w:rPr>
              <w:t>`--rules` chưa truyền chặt end-to-end, config có nhắc `html` nhưng exporter thực tế mới có JSON/Markdown</w:t>
            </w:r>
          </w:p>
        </w:tc>
      </w:tr>
    </w:tbl>
    <w:p/>
    <w:p>
      <w:pPr>
        <w:pStyle w:val="Heading2"/>
        <w:spacing w:before="200" w:after="80"/>
        <w:ind w:firstLine="0"/>
        <w:jc w:val="left"/>
      </w:pPr>
      <w:r>
        <w:rPr>
          <w:rFonts w:ascii="Times New Roman" w:hAnsi="Times New Roman" w:eastAsia="Times New Roman"/>
          <w:b/>
          <w:sz w:val="26"/>
        </w:rPr>
        <w:t>3.5. Kết luận về điểm xuất phát của đề tài</w:t>
      </w:r>
    </w:p>
    <w:p>
      <w:pPr>
        <w:spacing w:line="360" w:lineRule="auto" w:after="120"/>
        <w:ind w:firstLine="504"/>
        <w:jc w:val="both"/>
      </w:pPr>
      <w:r>
        <w:rPr>
          <w:rFonts w:ascii="Times New Roman" w:hAnsi="Times New Roman" w:eastAsia="Times New Roman"/>
          <w:sz w:val="26"/>
        </w:rPr>
        <w:t xml:space="preserve">Aegis-SAST hiện đang ở mức </w:t>
      </w:r>
      <w:r>
        <w:rPr>
          <w:rFonts w:ascii="Times New Roman" w:hAnsi="Times New Roman" w:eastAsia="Times New Roman"/>
          <w:b/>
          <w:sz w:val="26"/>
        </w:rPr>
        <w:t>portfolio-scale scanner có chiều sâu kỹ thuật tốt</w:t>
      </w:r>
      <w:r>
        <w:rPr>
          <w:rFonts w:ascii="Times New Roman" w:hAnsi="Times New Roman" w:eastAsia="Times New Roman"/>
          <w:sz w:val="26"/>
        </w:rPr>
        <w:t xml:space="preserve">, chưa phải </w:t>
      </w:r>
      <w:r>
        <w:rPr>
          <w:rFonts w:ascii="Times New Roman" w:hAnsi="Times New Roman" w:eastAsia="Times New Roman"/>
          <w:b/>
          <w:sz w:val="26"/>
        </w:rPr>
        <w:t>agentic SAST platform</w:t>
      </w:r>
      <w:r>
        <w:rPr>
          <w:rFonts w:ascii="Times New Roman" w:hAnsi="Times New Roman" w:eastAsia="Times New Roman"/>
          <w:sz w:val="26"/>
        </w:rPr>
        <w:t>. Vì vậy, đề tài này không nên mô tả là “xây SAST từ đầu”, mà nên mô tả đúng hơn là:</w:t>
      </w:r>
    </w:p>
    <w:p>
      <w:pPr>
        <w:pStyle w:val="ListBullet"/>
        <w:spacing w:line="360" w:lineRule="auto" w:after="80"/>
      </w:pPr>
      <w:r>
        <w:rPr>
          <w:rFonts w:ascii="Times New Roman" w:hAnsi="Times New Roman" w:eastAsia="Times New Roman"/>
          <w:sz w:val="26"/>
        </w:rPr>
        <w:t>kế thừa scanner hiện có,</w:t>
      </w:r>
    </w:p>
    <w:p>
      <w:pPr>
        <w:pStyle w:val="ListBullet"/>
        <w:spacing w:line="360" w:lineRule="auto" w:after="80"/>
      </w:pPr>
      <w:r>
        <w:rPr>
          <w:rFonts w:ascii="Times New Roman" w:hAnsi="Times New Roman" w:eastAsia="Times New Roman"/>
          <w:sz w:val="26"/>
        </w:rPr>
        <w:t>chuẩn hóa lại finding và evidence,</w:t>
      </w:r>
    </w:p>
    <w:p>
      <w:pPr>
        <w:pStyle w:val="ListBullet"/>
        <w:spacing w:line="360" w:lineRule="auto" w:after="80"/>
      </w:pPr>
      <w:r>
        <w:rPr>
          <w:rFonts w:ascii="Times New Roman" w:hAnsi="Times New Roman" w:eastAsia="Times New Roman"/>
          <w:sz w:val="26"/>
        </w:rPr>
        <w:t>xây lớp knowledge loading,</w:t>
      </w:r>
    </w:p>
    <w:p>
      <w:pPr>
        <w:pStyle w:val="ListBullet"/>
        <w:spacing w:line="360" w:lineRule="auto" w:after="80"/>
      </w:pPr>
      <w:r>
        <w:rPr>
          <w:rFonts w:ascii="Times New Roman" w:hAnsi="Times New Roman" w:eastAsia="Times New Roman"/>
          <w:sz w:val="26"/>
        </w:rPr>
        <w:t>thêm orchestration bằng LangGraph,</w:t>
      </w:r>
    </w:p>
    <w:p>
      <w:pPr>
        <w:pStyle w:val="ListBullet"/>
        <w:spacing w:line="360" w:lineRule="auto" w:after="80"/>
      </w:pPr>
      <w:r>
        <w:rPr>
          <w:rFonts w:ascii="Times New Roman" w:hAnsi="Times New Roman" w:eastAsia="Times New Roman"/>
          <w:sz w:val="26"/>
        </w:rPr>
        <w:t>biến AI verification thành AI triage,</w:t>
      </w:r>
    </w:p>
    <w:p>
      <w:pPr>
        <w:pStyle w:val="ListBullet"/>
        <w:spacing w:line="360" w:lineRule="auto" w:after="80"/>
      </w:pPr>
      <w:r>
        <w:rPr>
          <w:rFonts w:ascii="Times New Roman" w:hAnsi="Times New Roman" w:eastAsia="Times New Roman"/>
          <w:sz w:val="26"/>
        </w:rPr>
        <w:t>rồi benchmark để chứng minh đóng góp.</w:t>
      </w:r>
    </w:p>
    <w:p>
      <w:pPr>
        <w:pStyle w:val="Heading1"/>
        <w:spacing w:before="200" w:after="80"/>
        <w:ind w:firstLine="0"/>
        <w:jc w:val="left"/>
      </w:pPr>
      <w:r>
        <w:rPr>
          <w:rFonts w:ascii="Times New Roman" w:hAnsi="Times New Roman" w:eastAsia="Times New Roman"/>
          <w:b/>
          <w:sz w:val="28"/>
        </w:rPr>
        <w:t>4. Phát biểu bài toán nghiên cứu</w:t>
      </w:r>
    </w:p>
    <w:p>
      <w:pPr>
        <w:spacing w:line="360" w:lineRule="auto" w:after="120"/>
        <w:ind w:firstLine="504"/>
        <w:jc w:val="both"/>
      </w:pPr>
      <w:r>
        <w:rPr>
          <w:rFonts w:ascii="Times New Roman" w:hAnsi="Times New Roman" w:eastAsia="Times New Roman"/>
          <w:sz w:val="26"/>
        </w:rPr>
        <w:t>Từ hiện trạng trên, bài toán trung tâm của đề tài có thể phát biểu như sau:</w:t>
      </w:r>
    </w:p>
    <w:p>
      <w:pPr>
        <w:spacing w:line="360" w:lineRule="auto" w:after="120"/>
        <w:ind w:firstLine="504"/>
        <w:jc w:val="both"/>
      </w:pPr>
      <w:r>
        <w:rPr>
          <w:rFonts w:ascii="Times New Roman" w:hAnsi="Times New Roman" w:eastAsia="Times New Roman"/>
          <w:b/>
          <w:sz w:val="26"/>
        </w:rPr>
        <w:t>Làm thế nào để phát triển một scanner SAST AST-based hiện có thành một hệ thống agentic hybrid SAST, trong đó finding được sinh ra từ static analysis có bằng chứng rõ ràng, còn AI agent thực hiện triage, phản biện, giải thích và hỗ trợ remediation, nhằm giảm false positive và nâng chất lượng đầu ra cho benchmark, báo cáo và tích hợp thực tế?</w:t>
      </w:r>
    </w:p>
    <w:p>
      <w:pPr>
        <w:spacing w:line="360" w:lineRule="auto" w:after="120"/>
        <w:ind w:firstLine="504"/>
        <w:jc w:val="both"/>
      </w:pPr>
      <w:r>
        <w:rPr>
          <w:rFonts w:ascii="Times New Roman" w:hAnsi="Times New Roman" w:eastAsia="Times New Roman"/>
          <w:sz w:val="26"/>
        </w:rPr>
        <w:t>Bài toán này có bốn vế con:</w:t>
      </w:r>
    </w:p>
    <w:p>
      <w:pPr>
        <w:pStyle w:val="ListNumber"/>
        <w:spacing w:line="360" w:lineRule="auto" w:after="80"/>
      </w:pPr>
      <w:r>
        <w:rPr>
          <w:rFonts w:ascii="Times New Roman" w:hAnsi="Times New Roman" w:eastAsia="Times New Roman"/>
          <w:sz w:val="26"/>
        </w:rPr>
        <w:t>Làm sao chuẩn hóa finding để cả detector, AI triage, reporting và benchmark cùng dùng một ngôn ngữ chung?</w:t>
      </w:r>
    </w:p>
    <w:p>
      <w:pPr>
        <w:pStyle w:val="ListNumber"/>
        <w:spacing w:line="360" w:lineRule="auto" w:after="80"/>
      </w:pPr>
      <w:r>
        <w:rPr>
          <w:rFonts w:ascii="Times New Roman" w:hAnsi="Times New Roman" w:eastAsia="Times New Roman"/>
          <w:sz w:val="26"/>
        </w:rPr>
        <w:t>Làm sao “load được lỗ hổng”, tức là nạp được tri thức về CWE, OWASP, source, sink, sanitizer, false-positive pattern và fix pattern vào pipeline?</w:t>
      </w:r>
    </w:p>
    <w:p>
      <w:pPr>
        <w:pStyle w:val="ListNumber"/>
        <w:spacing w:line="360" w:lineRule="auto" w:after="80"/>
      </w:pPr>
      <w:r>
        <w:rPr>
          <w:rFonts w:ascii="Times New Roman" w:hAnsi="Times New Roman" w:eastAsia="Times New Roman"/>
          <w:sz w:val="26"/>
        </w:rPr>
        <w:t>Làm sao thêm agent orchestration thật, thay vì chỉ gọi LLM một lần theo kiểu prompt tuyến tính?</w:t>
      </w:r>
    </w:p>
    <w:p>
      <w:pPr>
        <w:pStyle w:val="ListNumber"/>
        <w:spacing w:line="360" w:lineRule="auto" w:after="80"/>
      </w:pPr>
      <w:r>
        <w:rPr>
          <w:rFonts w:ascii="Times New Roman" w:hAnsi="Times New Roman" w:eastAsia="Times New Roman"/>
          <w:sz w:val="26"/>
        </w:rPr>
        <w:t>Làm sao chứng minh phần AI agent tạo ra giá trị đo được chứ không chỉ tăng độ đẹp khi demo?</w:t>
      </w:r>
    </w:p>
    <w:p>
      <w:pPr>
        <w:pStyle w:val="Heading1"/>
        <w:spacing w:before="200" w:after="80"/>
        <w:ind w:firstLine="0"/>
        <w:jc w:val="left"/>
      </w:pPr>
      <w:r>
        <w:rPr>
          <w:rFonts w:ascii="Times New Roman" w:hAnsi="Times New Roman" w:eastAsia="Times New Roman"/>
          <w:b/>
          <w:sz w:val="28"/>
        </w:rPr>
        <w:t>5. Mục tiêu của đề tài</w:t>
      </w:r>
    </w:p>
    <w:p>
      <w:pPr>
        <w:pStyle w:val="Heading2"/>
        <w:spacing w:before="200" w:after="80"/>
        <w:ind w:firstLine="0"/>
        <w:jc w:val="left"/>
      </w:pPr>
      <w:r>
        <w:rPr>
          <w:rFonts w:ascii="Times New Roman" w:hAnsi="Times New Roman" w:eastAsia="Times New Roman"/>
          <w:b/>
          <w:sz w:val="26"/>
        </w:rPr>
        <w:t>5.1. Mục tiêu tổng quát</w:t>
      </w:r>
    </w:p>
    <w:p>
      <w:pPr>
        <w:spacing w:line="360" w:lineRule="auto" w:after="120"/>
        <w:ind w:firstLine="504"/>
        <w:jc w:val="both"/>
      </w:pPr>
      <w:r>
        <w:rPr>
          <w:rFonts w:ascii="Times New Roman" w:hAnsi="Times New Roman" w:eastAsia="Times New Roman"/>
          <w:sz w:val="26"/>
        </w:rPr>
        <w:t xml:space="preserve">Phát triển Aegis-SAST thành một </w:t>
      </w:r>
      <w:r>
        <w:rPr>
          <w:rFonts w:ascii="Times New Roman" w:hAnsi="Times New Roman" w:eastAsia="Times New Roman"/>
          <w:b/>
          <w:sz w:val="26"/>
        </w:rPr>
        <w:t>hệ thống Agentic Hybrid SAST</w:t>
      </w:r>
      <w:r>
        <w:rPr>
          <w:rFonts w:ascii="Times New Roman" w:hAnsi="Times New Roman" w:eastAsia="Times New Roman"/>
          <w:sz w:val="26"/>
        </w:rPr>
        <w:t xml:space="preserve"> có khả năng:</w:t>
      </w:r>
    </w:p>
    <w:p>
      <w:pPr>
        <w:pStyle w:val="ListBullet"/>
        <w:spacing w:line="360" w:lineRule="auto" w:after="80"/>
      </w:pPr>
      <w:r>
        <w:rPr>
          <w:rFonts w:ascii="Times New Roman" w:hAnsi="Times New Roman" w:eastAsia="Times New Roman"/>
          <w:sz w:val="26"/>
        </w:rPr>
        <w:t>quét mã nguồn bằng static analysis,</w:t>
      </w:r>
    </w:p>
    <w:p>
      <w:pPr>
        <w:pStyle w:val="ListBullet"/>
        <w:spacing w:line="360" w:lineRule="auto" w:after="80"/>
      </w:pPr>
      <w:r>
        <w:rPr>
          <w:rFonts w:ascii="Times New Roman" w:hAnsi="Times New Roman" w:eastAsia="Times New Roman"/>
          <w:sz w:val="26"/>
        </w:rPr>
        <w:t>chuẩn hóa finding và evidence,</w:t>
      </w:r>
    </w:p>
    <w:p>
      <w:pPr>
        <w:pStyle w:val="ListBullet"/>
        <w:spacing w:line="360" w:lineRule="auto" w:after="80"/>
      </w:pPr>
      <w:r>
        <w:rPr>
          <w:rFonts w:ascii="Times New Roman" w:hAnsi="Times New Roman" w:eastAsia="Times New Roman"/>
          <w:sz w:val="26"/>
        </w:rPr>
        <w:t>nạp tri thức lỗ hổng có cấu trúc,</w:t>
      </w:r>
    </w:p>
    <w:p>
      <w:pPr>
        <w:pStyle w:val="ListBullet"/>
        <w:spacing w:line="360" w:lineRule="auto" w:after="80"/>
      </w:pPr>
      <w:r>
        <w:rPr>
          <w:rFonts w:ascii="Times New Roman" w:hAnsi="Times New Roman" w:eastAsia="Times New Roman"/>
          <w:sz w:val="26"/>
        </w:rPr>
        <w:t>triage finding bằng AI agent,</w:t>
      </w:r>
    </w:p>
    <w:p>
      <w:pPr>
        <w:pStyle w:val="ListBullet"/>
        <w:spacing w:line="360" w:lineRule="auto" w:after="80"/>
      </w:pPr>
      <w:r>
        <w:rPr>
          <w:rFonts w:ascii="Times New Roman" w:hAnsi="Times New Roman" w:eastAsia="Times New Roman"/>
          <w:sz w:val="26"/>
        </w:rPr>
        <w:t>sinh explanation và remediation note có căn cứ,</w:t>
      </w:r>
    </w:p>
    <w:p>
      <w:pPr>
        <w:pStyle w:val="ListBullet"/>
        <w:spacing w:line="360" w:lineRule="auto" w:after="80"/>
      </w:pPr>
      <w:r>
        <w:rPr>
          <w:rFonts w:ascii="Times New Roman" w:hAnsi="Times New Roman" w:eastAsia="Times New Roman"/>
          <w:sz w:val="26"/>
        </w:rPr>
        <w:t>xuất báo cáo phù hợp cho nghiên cứu và tích hợp sản phẩm.</w:t>
      </w:r>
    </w:p>
    <w:p>
      <w:pPr>
        <w:pStyle w:val="Heading2"/>
        <w:spacing w:before="200" w:after="80"/>
        <w:ind w:firstLine="0"/>
        <w:jc w:val="left"/>
      </w:pPr>
      <w:r>
        <w:rPr>
          <w:rFonts w:ascii="Times New Roman" w:hAnsi="Times New Roman" w:eastAsia="Times New Roman"/>
          <w:b/>
          <w:sz w:val="26"/>
        </w:rPr>
        <w:t>5.2. Mục tiêu kỹ thuật</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Nhóm mục tiêu</w:t>
            </w:r>
          </w:p>
        </w:tc>
        <w:tc>
          <w:tcPr>
            <w:tcW w:type="dxa" w:w="4680"/>
          </w:tcPr>
          <w:p>
            <w:pPr>
              <w:spacing w:after="0"/>
              <w:jc w:val="center"/>
            </w:pPr>
            <w:r/>
            <w:r>
              <w:rPr>
                <w:rFonts w:ascii="Times New Roman" w:hAnsi="Times New Roman" w:eastAsia="Times New Roman"/>
                <w:b/>
                <w:sz w:val="22"/>
              </w:rPr>
              <w:t>Nội dung cụ thể</w:t>
            </w:r>
          </w:p>
        </w:tc>
      </w:tr>
      <w:tr>
        <w:tc>
          <w:tcPr>
            <w:tcW w:type="dxa" w:w="4680"/>
          </w:tcPr>
          <w:p>
            <w:pPr>
              <w:spacing w:after="0"/>
              <w:jc w:val="both"/>
            </w:pPr>
            <w:r/>
            <w:r>
              <w:rPr>
                <w:rFonts w:ascii="Times New Roman" w:hAnsi="Times New Roman" w:eastAsia="Times New Roman"/>
                <w:b w:val="0"/>
                <w:sz w:val="22"/>
              </w:rPr>
              <w:t>Scanner core</w:t>
            </w:r>
          </w:p>
        </w:tc>
        <w:tc>
          <w:tcPr>
            <w:tcW w:type="dxa" w:w="4680"/>
          </w:tcPr>
          <w:p>
            <w:pPr>
              <w:spacing w:after="0"/>
              <w:jc w:val="both"/>
            </w:pPr>
            <w:r/>
            <w:r>
              <w:rPr>
                <w:rFonts w:ascii="Times New Roman" w:hAnsi="Times New Roman" w:eastAsia="Times New Roman"/>
                <w:b w:val="0"/>
                <w:sz w:val="22"/>
              </w:rPr>
              <w:t>Củng cố detector, rule propagation, severity rationale và sample dataset</w:t>
            </w:r>
          </w:p>
        </w:tc>
      </w:tr>
      <w:tr>
        <w:tc>
          <w:tcPr>
            <w:tcW w:type="dxa" w:w="4680"/>
          </w:tcPr>
          <w:p>
            <w:pPr>
              <w:spacing w:after="0"/>
              <w:jc w:val="both"/>
            </w:pPr>
            <w:r/>
            <w:r>
              <w:rPr>
                <w:rFonts w:ascii="Times New Roman" w:hAnsi="Times New Roman" w:eastAsia="Times New Roman"/>
                <w:b w:val="0"/>
                <w:sz w:val="22"/>
              </w:rPr>
              <w:t>Data contract</w:t>
            </w:r>
          </w:p>
        </w:tc>
        <w:tc>
          <w:tcPr>
            <w:tcW w:type="dxa" w:w="4680"/>
          </w:tcPr>
          <w:p>
            <w:pPr>
              <w:spacing w:after="0"/>
              <w:jc w:val="both"/>
            </w:pPr>
            <w:r/>
            <w:r>
              <w:rPr>
                <w:rFonts w:ascii="Times New Roman" w:hAnsi="Times New Roman" w:eastAsia="Times New Roman"/>
                <w:b w:val="0"/>
                <w:sz w:val="22"/>
              </w:rPr>
              <w:t>Thiết kế normalized finding schema, triage schema, evidence schema</w:t>
            </w:r>
          </w:p>
        </w:tc>
      </w:tr>
      <w:tr>
        <w:tc>
          <w:tcPr>
            <w:tcW w:type="dxa" w:w="4680"/>
          </w:tcPr>
          <w:p>
            <w:pPr>
              <w:spacing w:after="0"/>
              <w:jc w:val="both"/>
            </w:pPr>
            <w:r/>
            <w:r>
              <w:rPr>
                <w:rFonts w:ascii="Times New Roman" w:hAnsi="Times New Roman" w:eastAsia="Times New Roman"/>
                <w:b w:val="0"/>
                <w:sz w:val="22"/>
              </w:rPr>
              <w:t>Knowledge layer</w:t>
            </w:r>
          </w:p>
        </w:tc>
        <w:tc>
          <w:tcPr>
            <w:tcW w:type="dxa" w:w="4680"/>
          </w:tcPr>
          <w:p>
            <w:pPr>
              <w:spacing w:after="0"/>
              <w:jc w:val="both"/>
            </w:pPr>
            <w:r/>
            <w:r>
              <w:rPr>
                <w:rFonts w:ascii="Times New Roman" w:hAnsi="Times New Roman" w:eastAsia="Times New Roman"/>
                <w:b w:val="0"/>
                <w:sz w:val="22"/>
              </w:rPr>
              <w:t>Xây bộ knowledge cards cho các nhóm lỗ hổng ưu tiên</w:t>
            </w:r>
          </w:p>
        </w:tc>
      </w:tr>
      <w:tr>
        <w:tc>
          <w:tcPr>
            <w:tcW w:type="dxa" w:w="4680"/>
          </w:tcPr>
          <w:p>
            <w:pPr>
              <w:spacing w:after="0"/>
              <w:jc w:val="both"/>
            </w:pPr>
            <w:r/>
            <w:r>
              <w:rPr>
                <w:rFonts w:ascii="Times New Roman" w:hAnsi="Times New Roman" w:eastAsia="Times New Roman"/>
                <w:b w:val="0"/>
                <w:sz w:val="22"/>
              </w:rPr>
              <w:t>Agent layer</w:t>
            </w:r>
          </w:p>
        </w:tc>
        <w:tc>
          <w:tcPr>
            <w:tcW w:type="dxa" w:w="4680"/>
          </w:tcPr>
          <w:p>
            <w:pPr>
              <w:spacing w:after="0"/>
              <w:jc w:val="both"/>
            </w:pPr>
            <w:r/>
            <w:r>
              <w:rPr>
                <w:rFonts w:ascii="Times New Roman" w:hAnsi="Times New Roman" w:eastAsia="Times New Roman"/>
                <w:b w:val="0"/>
                <w:sz w:val="22"/>
              </w:rPr>
              <w:t>Xây LangGraph workflow điều phối finding -&gt; knowledge -&gt; triage -&gt; report</w:t>
            </w:r>
          </w:p>
        </w:tc>
      </w:tr>
      <w:tr>
        <w:tc>
          <w:tcPr>
            <w:tcW w:type="dxa" w:w="4680"/>
          </w:tcPr>
          <w:p>
            <w:pPr>
              <w:spacing w:after="0"/>
              <w:jc w:val="both"/>
            </w:pPr>
            <w:r/>
            <w:r>
              <w:rPr>
                <w:rFonts w:ascii="Times New Roman" w:hAnsi="Times New Roman" w:eastAsia="Times New Roman"/>
                <w:b w:val="0"/>
                <w:sz w:val="22"/>
              </w:rPr>
              <w:t>Reporting</w:t>
            </w:r>
          </w:p>
        </w:tc>
        <w:tc>
          <w:tcPr>
            <w:tcW w:type="dxa" w:w="4680"/>
          </w:tcPr>
          <w:p>
            <w:pPr>
              <w:spacing w:after="0"/>
              <w:jc w:val="both"/>
            </w:pPr>
            <w:r/>
            <w:r>
              <w:rPr>
                <w:rFonts w:ascii="Times New Roman" w:hAnsi="Times New Roman" w:eastAsia="Times New Roman"/>
                <w:b w:val="0"/>
                <w:sz w:val="22"/>
              </w:rPr>
              <w:t>Bổ sung triage-rich JSON/Markdown và SARIF prototype</w:t>
            </w:r>
          </w:p>
        </w:tc>
      </w:tr>
      <w:tr>
        <w:tc>
          <w:tcPr>
            <w:tcW w:type="dxa" w:w="4680"/>
          </w:tcPr>
          <w:p>
            <w:pPr>
              <w:spacing w:after="0"/>
              <w:jc w:val="both"/>
            </w:pPr>
            <w:r/>
            <w:r>
              <w:rPr>
                <w:rFonts w:ascii="Times New Roman" w:hAnsi="Times New Roman" w:eastAsia="Times New Roman"/>
                <w:b w:val="0"/>
                <w:sz w:val="22"/>
              </w:rPr>
              <w:t>Benchmark</w:t>
            </w:r>
          </w:p>
        </w:tc>
        <w:tc>
          <w:tcPr>
            <w:tcW w:type="dxa" w:w="4680"/>
          </w:tcPr>
          <w:p>
            <w:pPr>
              <w:spacing w:after="0"/>
              <w:jc w:val="both"/>
            </w:pPr>
            <w:r/>
            <w:r>
              <w:rPr>
                <w:rFonts w:ascii="Times New Roman" w:hAnsi="Times New Roman" w:eastAsia="Times New Roman"/>
                <w:b w:val="0"/>
                <w:sz w:val="22"/>
              </w:rPr>
              <w:t>Xây harness so sánh với baseline và đo FP reduction</w:t>
            </w:r>
          </w:p>
        </w:tc>
      </w:tr>
    </w:tbl>
    <w:p/>
    <w:p>
      <w:pPr>
        <w:pStyle w:val="Heading2"/>
        <w:spacing w:before="200" w:after="80"/>
        <w:ind w:firstLine="0"/>
        <w:jc w:val="left"/>
      </w:pPr>
      <w:r>
        <w:rPr>
          <w:rFonts w:ascii="Times New Roman" w:hAnsi="Times New Roman" w:eastAsia="Times New Roman"/>
          <w:b/>
          <w:sz w:val="26"/>
        </w:rPr>
        <w:t>5.3. Mục tiêu nghiên cứu</w:t>
      </w:r>
    </w:p>
    <w:p>
      <w:pPr>
        <w:pStyle w:val="ListBullet"/>
        <w:spacing w:line="360" w:lineRule="auto" w:after="80"/>
      </w:pPr>
      <w:r>
        <w:rPr>
          <w:rFonts w:ascii="Times New Roman" w:hAnsi="Times New Roman" w:eastAsia="Times New Roman"/>
          <w:sz w:val="26"/>
        </w:rPr>
        <w:t>Đo xem AI triage có giúp giảm false positive so với core scanner hay không.</w:t>
      </w:r>
    </w:p>
    <w:p>
      <w:pPr>
        <w:pStyle w:val="ListBullet"/>
        <w:spacing w:line="360" w:lineRule="auto" w:after="80"/>
      </w:pPr>
      <w:r>
        <w:rPr>
          <w:rFonts w:ascii="Times New Roman" w:hAnsi="Times New Roman" w:eastAsia="Times New Roman"/>
          <w:sz w:val="26"/>
        </w:rPr>
        <w:t>Đo xem knowledge loading có cải thiện explanation và remediation hay không.</w:t>
      </w:r>
    </w:p>
    <w:p>
      <w:pPr>
        <w:pStyle w:val="ListBullet"/>
        <w:spacing w:line="360" w:lineRule="auto" w:after="80"/>
      </w:pPr>
      <w:r>
        <w:rPr>
          <w:rFonts w:ascii="Times New Roman" w:hAnsi="Times New Roman" w:eastAsia="Times New Roman"/>
          <w:sz w:val="26"/>
        </w:rPr>
        <w:t>Đo xem workflow có trạng thái bằng LangGraph có ổn định hơn prompt tuyến tính hay không.</w:t>
      </w:r>
    </w:p>
    <w:p>
      <w:pPr>
        <w:pStyle w:val="ListBullet"/>
        <w:spacing w:line="360" w:lineRule="auto" w:after="80"/>
      </w:pPr>
      <w:r>
        <w:rPr>
          <w:rFonts w:ascii="Times New Roman" w:hAnsi="Times New Roman" w:eastAsia="Times New Roman"/>
          <w:sz w:val="26"/>
        </w:rPr>
        <w:t>Chứng minh giá trị của cross-file evidence trong các case Python phức tạp.</w:t>
      </w:r>
    </w:p>
    <w:p>
      <w:pPr>
        <w:pStyle w:val="Heading1"/>
        <w:spacing w:before="200" w:after="80"/>
        <w:ind w:firstLine="0"/>
        <w:jc w:val="left"/>
      </w:pPr>
      <w:r>
        <w:rPr>
          <w:rFonts w:ascii="Times New Roman" w:hAnsi="Times New Roman" w:eastAsia="Times New Roman"/>
          <w:b/>
          <w:sz w:val="28"/>
        </w:rPr>
        <w:t>6. Phạm vi nghiên cứu</w:t>
      </w:r>
    </w:p>
    <w:p>
      <w:pPr>
        <w:pStyle w:val="Heading2"/>
        <w:spacing w:before="200" w:after="80"/>
        <w:ind w:firstLine="0"/>
        <w:jc w:val="left"/>
      </w:pPr>
      <w:r>
        <w:rPr>
          <w:rFonts w:ascii="Times New Roman" w:hAnsi="Times New Roman" w:eastAsia="Times New Roman"/>
          <w:b/>
          <w:sz w:val="26"/>
        </w:rPr>
        <w:t>6.1. Phạm vi nên làm</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Trục</w:t>
            </w:r>
          </w:p>
        </w:tc>
        <w:tc>
          <w:tcPr>
            <w:tcW w:type="dxa" w:w="4680"/>
          </w:tcPr>
          <w:p>
            <w:pPr>
              <w:spacing w:after="0"/>
              <w:jc w:val="center"/>
            </w:pPr>
            <w:r/>
            <w:r>
              <w:rPr>
                <w:rFonts w:ascii="Times New Roman" w:hAnsi="Times New Roman" w:eastAsia="Times New Roman"/>
                <w:b/>
                <w:sz w:val="22"/>
              </w:rPr>
              <w:t>Phạm vi chọn</w:t>
            </w:r>
          </w:p>
        </w:tc>
      </w:tr>
      <w:tr>
        <w:tc>
          <w:tcPr>
            <w:tcW w:type="dxa" w:w="4680"/>
          </w:tcPr>
          <w:p>
            <w:pPr>
              <w:spacing w:after="0"/>
              <w:jc w:val="both"/>
            </w:pPr>
            <w:r/>
            <w:r>
              <w:rPr>
                <w:rFonts w:ascii="Times New Roman" w:hAnsi="Times New Roman" w:eastAsia="Times New Roman"/>
                <w:b w:val="0"/>
                <w:sz w:val="22"/>
              </w:rPr>
              <w:t>Ngôn ngữ trọng tâm</w:t>
            </w:r>
          </w:p>
        </w:tc>
        <w:tc>
          <w:tcPr>
            <w:tcW w:type="dxa" w:w="4680"/>
          </w:tcPr>
          <w:p>
            <w:pPr>
              <w:spacing w:after="0"/>
              <w:jc w:val="both"/>
            </w:pPr>
            <w:r/>
            <w:r>
              <w:rPr>
                <w:rFonts w:ascii="Times New Roman" w:hAnsi="Times New Roman" w:eastAsia="Times New Roman"/>
                <w:b w:val="0"/>
                <w:sz w:val="22"/>
              </w:rPr>
              <w:t>Python và JavaScript</w:t>
            </w:r>
          </w:p>
        </w:tc>
      </w:tr>
      <w:tr>
        <w:tc>
          <w:tcPr>
            <w:tcW w:type="dxa" w:w="4680"/>
          </w:tcPr>
          <w:p>
            <w:pPr>
              <w:spacing w:after="0"/>
              <w:jc w:val="both"/>
            </w:pPr>
            <w:r/>
            <w:r>
              <w:rPr>
                <w:rFonts w:ascii="Times New Roman" w:hAnsi="Times New Roman" w:eastAsia="Times New Roman"/>
                <w:b w:val="0"/>
                <w:sz w:val="22"/>
              </w:rPr>
              <w:t>Nhóm lỗ hổng ưu tiên</w:t>
            </w:r>
          </w:p>
        </w:tc>
        <w:tc>
          <w:tcPr>
            <w:tcW w:type="dxa" w:w="4680"/>
          </w:tcPr>
          <w:p>
            <w:pPr>
              <w:spacing w:after="0"/>
              <w:jc w:val="both"/>
            </w:pPr>
            <w:r/>
            <w:r>
              <w:rPr>
                <w:rFonts w:ascii="Times New Roman" w:hAnsi="Times New Roman" w:eastAsia="Times New Roman"/>
                <w:b w:val="0"/>
                <w:sz w:val="22"/>
              </w:rPr>
              <w:t>SQL Injection, Command Injection, Path Traversal, XSS hoặc SSRF</w:t>
            </w:r>
          </w:p>
        </w:tc>
      </w:tr>
      <w:tr>
        <w:tc>
          <w:tcPr>
            <w:tcW w:type="dxa" w:w="4680"/>
          </w:tcPr>
          <w:p>
            <w:pPr>
              <w:spacing w:after="0"/>
              <w:jc w:val="both"/>
            </w:pPr>
            <w:r/>
            <w:r>
              <w:rPr>
                <w:rFonts w:ascii="Times New Roman" w:hAnsi="Times New Roman" w:eastAsia="Times New Roman"/>
                <w:b w:val="0"/>
                <w:sz w:val="22"/>
              </w:rPr>
              <w:t>Baseline chính</w:t>
            </w:r>
          </w:p>
        </w:tc>
        <w:tc>
          <w:tcPr>
            <w:tcW w:type="dxa" w:w="4680"/>
          </w:tcPr>
          <w:p>
            <w:pPr>
              <w:spacing w:after="0"/>
              <w:jc w:val="both"/>
            </w:pPr>
            <w:r/>
            <w:r>
              <w:rPr>
                <w:rFonts w:ascii="Times New Roman" w:hAnsi="Times New Roman" w:eastAsia="Times New Roman"/>
                <w:b w:val="0"/>
                <w:sz w:val="22"/>
              </w:rPr>
              <w:t>Semgrep</w:t>
            </w:r>
          </w:p>
        </w:tc>
      </w:tr>
      <w:tr>
        <w:tc>
          <w:tcPr>
            <w:tcW w:type="dxa" w:w="4680"/>
          </w:tcPr>
          <w:p>
            <w:pPr>
              <w:spacing w:after="0"/>
              <w:jc w:val="both"/>
            </w:pPr>
            <w:r/>
            <w:r>
              <w:rPr>
                <w:rFonts w:ascii="Times New Roman" w:hAnsi="Times New Roman" w:eastAsia="Times New Roman"/>
                <w:b w:val="0"/>
                <w:sz w:val="22"/>
              </w:rPr>
              <w:t>Baseline mở rộng</w:t>
            </w:r>
          </w:p>
        </w:tc>
        <w:tc>
          <w:tcPr>
            <w:tcW w:type="dxa" w:w="4680"/>
          </w:tcPr>
          <w:p>
            <w:pPr>
              <w:spacing w:after="0"/>
              <w:jc w:val="both"/>
            </w:pPr>
            <w:r/>
            <w:r>
              <w:rPr>
                <w:rFonts w:ascii="Times New Roman" w:hAnsi="Times New Roman" w:eastAsia="Times New Roman"/>
                <w:b w:val="0"/>
                <w:sz w:val="22"/>
              </w:rPr>
              <w:t>CodeQL ở phạm vi hẹp, nếu đủ thời gian</w:t>
            </w:r>
          </w:p>
        </w:tc>
      </w:tr>
      <w:tr>
        <w:tc>
          <w:tcPr>
            <w:tcW w:type="dxa" w:w="4680"/>
          </w:tcPr>
          <w:p>
            <w:pPr>
              <w:spacing w:after="0"/>
              <w:jc w:val="both"/>
            </w:pPr>
            <w:r/>
            <w:r>
              <w:rPr>
                <w:rFonts w:ascii="Times New Roman" w:hAnsi="Times New Roman" w:eastAsia="Times New Roman"/>
                <w:b w:val="0"/>
                <w:sz w:val="22"/>
              </w:rPr>
              <w:t>Dữ liệu</w:t>
            </w:r>
          </w:p>
        </w:tc>
        <w:tc>
          <w:tcPr>
            <w:tcW w:type="dxa" w:w="4680"/>
          </w:tcPr>
          <w:p>
            <w:pPr>
              <w:spacing w:after="0"/>
              <w:jc w:val="both"/>
            </w:pPr>
            <w:r/>
            <w:r>
              <w:rPr>
                <w:rFonts w:ascii="Times New Roman" w:hAnsi="Times New Roman" w:eastAsia="Times New Roman"/>
                <w:b w:val="0"/>
                <w:sz w:val="22"/>
              </w:rPr>
              <w:t>`examples/`, `test_projects/`, bộ sample curated của nhóm</w:t>
            </w:r>
          </w:p>
        </w:tc>
      </w:tr>
    </w:tbl>
    <w:p/>
    <w:p>
      <w:pPr>
        <w:pStyle w:val="Heading2"/>
        <w:spacing w:before="200" w:after="80"/>
        <w:ind w:firstLine="0"/>
        <w:jc w:val="left"/>
      </w:pPr>
      <w:r>
        <w:rPr>
          <w:rFonts w:ascii="Times New Roman" w:hAnsi="Times New Roman" w:eastAsia="Times New Roman"/>
          <w:b/>
          <w:sz w:val="26"/>
        </w:rPr>
        <w:t>6.2. Phạm vi không nên claim quá mức</w:t>
      </w:r>
    </w:p>
    <w:p>
      <w:pPr>
        <w:pStyle w:val="ListBullet"/>
        <w:spacing w:line="360" w:lineRule="auto" w:after="80"/>
      </w:pPr>
      <w:r>
        <w:rPr>
          <w:rFonts w:ascii="Times New Roman" w:hAnsi="Times New Roman" w:eastAsia="Times New Roman"/>
          <w:sz w:val="26"/>
        </w:rPr>
        <w:t>Không claim đây là enterprise SAST thay thế công cụ thương mại.</w:t>
      </w:r>
    </w:p>
    <w:p>
      <w:pPr>
        <w:pStyle w:val="ListBullet"/>
        <w:spacing w:line="360" w:lineRule="auto" w:after="80"/>
      </w:pPr>
      <w:r>
        <w:rPr>
          <w:rFonts w:ascii="Times New Roman" w:hAnsi="Times New Roman" w:eastAsia="Times New Roman"/>
          <w:sz w:val="26"/>
        </w:rPr>
        <w:t>Không claim cross-file sâu cho toàn bộ ngôn ngữ.</w:t>
      </w:r>
    </w:p>
    <w:p>
      <w:pPr>
        <w:pStyle w:val="ListBullet"/>
        <w:spacing w:line="360" w:lineRule="auto" w:after="80"/>
      </w:pPr>
      <w:r>
        <w:rPr>
          <w:rFonts w:ascii="Times New Roman" w:hAnsi="Times New Roman" w:eastAsia="Times New Roman"/>
          <w:sz w:val="26"/>
        </w:rPr>
        <w:t>Không claim auto-fix hoàn chỉnh cho mọi finding.</w:t>
      </w:r>
    </w:p>
    <w:p>
      <w:pPr>
        <w:pStyle w:val="ListBullet"/>
        <w:spacing w:line="360" w:lineRule="auto" w:after="80"/>
      </w:pPr>
      <w:r>
        <w:rPr>
          <w:rFonts w:ascii="Times New Roman" w:hAnsi="Times New Roman" w:eastAsia="Times New Roman"/>
          <w:sz w:val="26"/>
        </w:rPr>
        <w:t>Không mở rộng quá sớm sang dashboard lớn hoặc multi-tenant platform.</w:t>
      </w:r>
    </w:p>
    <w:p>
      <w:pPr>
        <w:pStyle w:val="Heading1"/>
        <w:spacing w:before="200" w:after="80"/>
        <w:ind w:firstLine="0"/>
        <w:jc w:val="left"/>
      </w:pPr>
      <w:r>
        <w:rPr>
          <w:rFonts w:ascii="Times New Roman" w:hAnsi="Times New Roman" w:eastAsia="Times New Roman"/>
          <w:b/>
          <w:sz w:val="28"/>
        </w:rPr>
        <w:t>7. “Load được lỗ hổng” trong đề tài này nghĩa là gì</w:t>
      </w:r>
    </w:p>
    <w:p>
      <w:pPr>
        <w:spacing w:line="360" w:lineRule="auto" w:after="120"/>
        <w:ind w:firstLine="504"/>
        <w:jc w:val="both"/>
      </w:pPr>
      <w:r>
        <w:rPr>
          <w:rFonts w:ascii="Times New Roman" w:hAnsi="Times New Roman" w:eastAsia="Times New Roman"/>
          <w:sz w:val="26"/>
        </w:rPr>
        <w:t>Đây là yêu cầu rất quan trọng của đề tài. “Load được lỗ hổng” không nên hiểu là chỉ đọc một danh sách CWE rồi chèn vào prompt, mà nên hiểu đầy đủ là:</w:t>
      </w:r>
    </w:p>
    <w:p>
      <w:pPr>
        <w:pStyle w:val="ListBullet"/>
        <w:spacing w:line="360" w:lineRule="auto" w:after="80"/>
      </w:pPr>
      <w:r>
        <w:rPr>
          <w:rFonts w:ascii="Times New Roman" w:hAnsi="Times New Roman" w:eastAsia="Times New Roman"/>
          <w:sz w:val="26"/>
        </w:rPr>
        <w:t>nạp được tri thức lỗ hổng có cấu trúc,</w:t>
      </w:r>
    </w:p>
    <w:p>
      <w:pPr>
        <w:pStyle w:val="ListBullet"/>
        <w:spacing w:line="360" w:lineRule="auto" w:after="80"/>
      </w:pPr>
      <w:r>
        <w:rPr>
          <w:rFonts w:ascii="Times New Roman" w:hAnsi="Times New Roman" w:eastAsia="Times New Roman"/>
          <w:sz w:val="26"/>
        </w:rPr>
        <w:t>liên kết tri thức đó với finding cụ thể,</w:t>
      </w:r>
    </w:p>
    <w:p>
      <w:pPr>
        <w:pStyle w:val="ListBullet"/>
        <w:spacing w:line="360" w:lineRule="auto" w:after="80"/>
      </w:pPr>
      <w:r>
        <w:rPr>
          <w:rFonts w:ascii="Times New Roman" w:hAnsi="Times New Roman" w:eastAsia="Times New Roman"/>
          <w:sz w:val="26"/>
        </w:rPr>
        <w:t>dùng tri thức này để phản biện false positive và sinh remediation hợp lý.</w:t>
      </w:r>
    </w:p>
    <w:p>
      <w:pPr>
        <w:pStyle w:val="Heading2"/>
        <w:spacing w:before="200" w:after="80"/>
        <w:ind w:firstLine="0"/>
        <w:jc w:val="left"/>
      </w:pPr>
      <w:r>
        <w:rPr>
          <w:rFonts w:ascii="Times New Roman" w:hAnsi="Times New Roman" w:eastAsia="Times New Roman"/>
          <w:b/>
          <w:sz w:val="26"/>
        </w:rPr>
        <w:t>7.1. Nội dung tri thức cần nạp</w:t>
      </w:r>
    </w:p>
    <w:p>
      <w:pPr>
        <w:spacing w:line="360" w:lineRule="auto" w:after="120"/>
        <w:ind w:firstLine="504"/>
        <w:jc w:val="both"/>
      </w:pPr>
      <w:r>
        <w:rPr>
          <w:rFonts w:ascii="Times New Roman" w:hAnsi="Times New Roman" w:eastAsia="Times New Roman"/>
          <w:sz w:val="26"/>
        </w:rPr>
        <w:t>Mỗi knowledge card nên chứa ít nhất:</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Trường</w:t>
            </w:r>
          </w:p>
        </w:tc>
        <w:tc>
          <w:tcPr>
            <w:tcW w:type="dxa" w:w="4680"/>
          </w:tcPr>
          <w:p>
            <w:pPr>
              <w:spacing w:after="0"/>
              <w:jc w:val="center"/>
            </w:pPr>
            <w:r/>
            <w:r>
              <w:rPr>
                <w:rFonts w:ascii="Times New Roman" w:hAnsi="Times New Roman" w:eastAsia="Times New Roman"/>
                <w:b/>
                <w:sz w:val="22"/>
              </w:rPr>
              <w:t>Ý nghĩa</w:t>
            </w:r>
          </w:p>
        </w:tc>
      </w:tr>
      <w:tr>
        <w:tc>
          <w:tcPr>
            <w:tcW w:type="dxa" w:w="4680"/>
          </w:tcPr>
          <w:p>
            <w:pPr>
              <w:spacing w:after="0"/>
              <w:jc w:val="both"/>
            </w:pPr>
            <w:r/>
            <w:r>
              <w:rPr>
                <w:rFonts w:ascii="Times New Roman" w:hAnsi="Times New Roman" w:eastAsia="Times New Roman"/>
                <w:b w:val="0"/>
                <w:sz w:val="22"/>
              </w:rPr>
              <w:t>`vuln_type`</w:t>
            </w:r>
          </w:p>
        </w:tc>
        <w:tc>
          <w:tcPr>
            <w:tcW w:type="dxa" w:w="4680"/>
          </w:tcPr>
          <w:p>
            <w:pPr>
              <w:spacing w:after="0"/>
              <w:jc w:val="both"/>
            </w:pPr>
            <w:r/>
            <w:r>
              <w:rPr>
                <w:rFonts w:ascii="Times New Roman" w:hAnsi="Times New Roman" w:eastAsia="Times New Roman"/>
                <w:b w:val="0"/>
                <w:sz w:val="22"/>
              </w:rPr>
              <w:t>Loại lỗ hổng nội bộ của Aegis-SAST</w:t>
            </w:r>
          </w:p>
        </w:tc>
      </w:tr>
      <w:tr>
        <w:tc>
          <w:tcPr>
            <w:tcW w:type="dxa" w:w="4680"/>
          </w:tcPr>
          <w:p>
            <w:pPr>
              <w:spacing w:after="0"/>
              <w:jc w:val="both"/>
            </w:pPr>
            <w:r/>
            <w:r>
              <w:rPr>
                <w:rFonts w:ascii="Times New Roman" w:hAnsi="Times New Roman" w:eastAsia="Times New Roman"/>
                <w:b w:val="0"/>
                <w:sz w:val="22"/>
              </w:rPr>
              <w:t>`cwe_id`</w:t>
            </w:r>
          </w:p>
        </w:tc>
        <w:tc>
          <w:tcPr>
            <w:tcW w:type="dxa" w:w="4680"/>
          </w:tcPr>
          <w:p>
            <w:pPr>
              <w:spacing w:after="0"/>
              <w:jc w:val="both"/>
            </w:pPr>
            <w:r/>
            <w:r>
              <w:rPr>
                <w:rFonts w:ascii="Times New Roman" w:hAnsi="Times New Roman" w:eastAsia="Times New Roman"/>
                <w:b w:val="0"/>
                <w:sz w:val="22"/>
              </w:rPr>
              <w:t>Mapping sang taxonomy chuẩn</w:t>
            </w:r>
          </w:p>
        </w:tc>
      </w:tr>
      <w:tr>
        <w:tc>
          <w:tcPr>
            <w:tcW w:type="dxa" w:w="4680"/>
          </w:tcPr>
          <w:p>
            <w:pPr>
              <w:spacing w:after="0"/>
              <w:jc w:val="both"/>
            </w:pPr>
            <w:r/>
            <w:r>
              <w:rPr>
                <w:rFonts w:ascii="Times New Roman" w:hAnsi="Times New Roman" w:eastAsia="Times New Roman"/>
                <w:b w:val="0"/>
                <w:sz w:val="22"/>
              </w:rPr>
              <w:t>`owasp_category`</w:t>
            </w:r>
          </w:p>
        </w:tc>
        <w:tc>
          <w:tcPr>
            <w:tcW w:type="dxa" w:w="4680"/>
          </w:tcPr>
          <w:p>
            <w:pPr>
              <w:spacing w:after="0"/>
              <w:jc w:val="both"/>
            </w:pPr>
            <w:r/>
            <w:r>
              <w:rPr>
                <w:rFonts w:ascii="Times New Roman" w:hAnsi="Times New Roman" w:eastAsia="Times New Roman"/>
                <w:b w:val="0"/>
                <w:sz w:val="22"/>
              </w:rPr>
              <w:t>Mapping sang OWASP Top 10 khi phù hợp</w:t>
            </w:r>
          </w:p>
        </w:tc>
      </w:tr>
      <w:tr>
        <w:tc>
          <w:tcPr>
            <w:tcW w:type="dxa" w:w="4680"/>
          </w:tcPr>
          <w:p>
            <w:pPr>
              <w:spacing w:after="0"/>
              <w:jc w:val="both"/>
            </w:pPr>
            <w:r/>
            <w:r>
              <w:rPr>
                <w:rFonts w:ascii="Times New Roman" w:hAnsi="Times New Roman" w:eastAsia="Times New Roman"/>
                <w:b w:val="0"/>
                <w:sz w:val="22"/>
              </w:rPr>
              <w:t>`description`</w:t>
            </w:r>
          </w:p>
        </w:tc>
        <w:tc>
          <w:tcPr>
            <w:tcW w:type="dxa" w:w="4680"/>
          </w:tcPr>
          <w:p>
            <w:pPr>
              <w:spacing w:after="0"/>
              <w:jc w:val="both"/>
            </w:pPr>
            <w:r/>
            <w:r>
              <w:rPr>
                <w:rFonts w:ascii="Times New Roman" w:hAnsi="Times New Roman" w:eastAsia="Times New Roman"/>
                <w:b w:val="0"/>
                <w:sz w:val="22"/>
              </w:rPr>
              <w:t>Mô tả ngắn gọn về bản chất lỗ hổng</w:t>
            </w:r>
          </w:p>
        </w:tc>
      </w:tr>
      <w:tr>
        <w:tc>
          <w:tcPr>
            <w:tcW w:type="dxa" w:w="4680"/>
          </w:tcPr>
          <w:p>
            <w:pPr>
              <w:spacing w:after="0"/>
              <w:jc w:val="both"/>
            </w:pPr>
            <w:r/>
            <w:r>
              <w:rPr>
                <w:rFonts w:ascii="Times New Roman" w:hAnsi="Times New Roman" w:eastAsia="Times New Roman"/>
                <w:b w:val="0"/>
                <w:sz w:val="22"/>
              </w:rPr>
              <w:t>`common_sources`</w:t>
            </w:r>
          </w:p>
        </w:tc>
        <w:tc>
          <w:tcPr>
            <w:tcW w:type="dxa" w:w="4680"/>
          </w:tcPr>
          <w:p>
            <w:pPr>
              <w:spacing w:after="0"/>
              <w:jc w:val="both"/>
            </w:pPr>
            <w:r/>
            <w:r>
              <w:rPr>
                <w:rFonts w:ascii="Times New Roman" w:hAnsi="Times New Roman" w:eastAsia="Times New Roman"/>
                <w:b w:val="0"/>
                <w:sz w:val="22"/>
              </w:rPr>
              <w:t>Các source thường gặp</w:t>
            </w:r>
          </w:p>
        </w:tc>
      </w:tr>
      <w:tr>
        <w:tc>
          <w:tcPr>
            <w:tcW w:type="dxa" w:w="4680"/>
          </w:tcPr>
          <w:p>
            <w:pPr>
              <w:spacing w:after="0"/>
              <w:jc w:val="both"/>
            </w:pPr>
            <w:r/>
            <w:r>
              <w:rPr>
                <w:rFonts w:ascii="Times New Roman" w:hAnsi="Times New Roman" w:eastAsia="Times New Roman"/>
                <w:b w:val="0"/>
                <w:sz w:val="22"/>
              </w:rPr>
              <w:t>`common_sinks`</w:t>
            </w:r>
          </w:p>
        </w:tc>
        <w:tc>
          <w:tcPr>
            <w:tcW w:type="dxa" w:w="4680"/>
          </w:tcPr>
          <w:p>
            <w:pPr>
              <w:spacing w:after="0"/>
              <w:jc w:val="both"/>
            </w:pPr>
            <w:r/>
            <w:r>
              <w:rPr>
                <w:rFonts w:ascii="Times New Roman" w:hAnsi="Times New Roman" w:eastAsia="Times New Roman"/>
                <w:b w:val="0"/>
                <w:sz w:val="22"/>
              </w:rPr>
              <w:t>Các sink thường gặp</w:t>
            </w:r>
          </w:p>
        </w:tc>
      </w:tr>
      <w:tr>
        <w:tc>
          <w:tcPr>
            <w:tcW w:type="dxa" w:w="4680"/>
          </w:tcPr>
          <w:p>
            <w:pPr>
              <w:spacing w:after="0"/>
              <w:jc w:val="both"/>
            </w:pPr>
            <w:r/>
            <w:r>
              <w:rPr>
                <w:rFonts w:ascii="Times New Roman" w:hAnsi="Times New Roman" w:eastAsia="Times New Roman"/>
                <w:b w:val="0"/>
                <w:sz w:val="22"/>
              </w:rPr>
              <w:t>`valid_sanitizers`</w:t>
            </w:r>
          </w:p>
        </w:tc>
        <w:tc>
          <w:tcPr>
            <w:tcW w:type="dxa" w:w="4680"/>
          </w:tcPr>
          <w:p>
            <w:pPr>
              <w:spacing w:after="0"/>
              <w:jc w:val="both"/>
            </w:pPr>
            <w:r/>
            <w:r>
              <w:rPr>
                <w:rFonts w:ascii="Times New Roman" w:hAnsi="Times New Roman" w:eastAsia="Times New Roman"/>
                <w:b w:val="0"/>
                <w:sz w:val="22"/>
              </w:rPr>
              <w:t>Sanitizer nào thực sự có tác dụng</w:t>
            </w:r>
          </w:p>
        </w:tc>
      </w:tr>
      <w:tr>
        <w:tc>
          <w:tcPr>
            <w:tcW w:type="dxa" w:w="4680"/>
          </w:tcPr>
          <w:p>
            <w:pPr>
              <w:spacing w:after="0"/>
              <w:jc w:val="both"/>
            </w:pPr>
            <w:r/>
            <w:r>
              <w:rPr>
                <w:rFonts w:ascii="Times New Roman" w:hAnsi="Times New Roman" w:eastAsia="Times New Roman"/>
                <w:b w:val="0"/>
                <w:sz w:val="22"/>
              </w:rPr>
              <w:t>`false_positive_patterns`</w:t>
            </w:r>
          </w:p>
        </w:tc>
        <w:tc>
          <w:tcPr>
            <w:tcW w:type="dxa" w:w="4680"/>
          </w:tcPr>
          <w:p>
            <w:pPr>
              <w:spacing w:after="0"/>
              <w:jc w:val="both"/>
            </w:pPr>
            <w:r/>
            <w:r>
              <w:rPr>
                <w:rFonts w:ascii="Times New Roman" w:hAnsi="Times New Roman" w:eastAsia="Times New Roman"/>
                <w:b w:val="0"/>
                <w:sz w:val="22"/>
              </w:rPr>
              <w:t>Mẫu dễ báo động giả</w:t>
            </w:r>
          </w:p>
        </w:tc>
      </w:tr>
      <w:tr>
        <w:tc>
          <w:tcPr>
            <w:tcW w:type="dxa" w:w="4680"/>
          </w:tcPr>
          <w:p>
            <w:pPr>
              <w:spacing w:after="0"/>
              <w:jc w:val="both"/>
            </w:pPr>
            <w:r/>
            <w:r>
              <w:rPr>
                <w:rFonts w:ascii="Times New Roman" w:hAnsi="Times New Roman" w:eastAsia="Times New Roman"/>
                <w:b w:val="0"/>
                <w:sz w:val="22"/>
              </w:rPr>
              <w:t>`severity_rationale`</w:t>
            </w:r>
          </w:p>
        </w:tc>
        <w:tc>
          <w:tcPr>
            <w:tcW w:type="dxa" w:w="4680"/>
          </w:tcPr>
          <w:p>
            <w:pPr>
              <w:spacing w:after="0"/>
              <w:jc w:val="both"/>
            </w:pPr>
            <w:r/>
            <w:r>
              <w:rPr>
                <w:rFonts w:ascii="Times New Roman" w:hAnsi="Times New Roman" w:eastAsia="Times New Roman"/>
                <w:b w:val="0"/>
                <w:sz w:val="22"/>
              </w:rPr>
              <w:t>Vì sao mức độ nghiêm trọng thường ở mức nào</w:t>
            </w:r>
          </w:p>
        </w:tc>
      </w:tr>
      <w:tr>
        <w:tc>
          <w:tcPr>
            <w:tcW w:type="dxa" w:w="4680"/>
          </w:tcPr>
          <w:p>
            <w:pPr>
              <w:spacing w:after="0"/>
              <w:jc w:val="both"/>
            </w:pPr>
            <w:r/>
            <w:r>
              <w:rPr>
                <w:rFonts w:ascii="Times New Roman" w:hAnsi="Times New Roman" w:eastAsia="Times New Roman"/>
                <w:b w:val="0"/>
                <w:sz w:val="22"/>
              </w:rPr>
              <w:t>`secure_fix_patterns`</w:t>
            </w:r>
          </w:p>
        </w:tc>
        <w:tc>
          <w:tcPr>
            <w:tcW w:type="dxa" w:w="4680"/>
          </w:tcPr>
          <w:p>
            <w:pPr>
              <w:spacing w:after="0"/>
              <w:jc w:val="both"/>
            </w:pPr>
            <w:r/>
            <w:r>
              <w:rPr>
                <w:rFonts w:ascii="Times New Roman" w:hAnsi="Times New Roman" w:eastAsia="Times New Roman"/>
                <w:b w:val="0"/>
                <w:sz w:val="22"/>
              </w:rPr>
              <w:t>Hướng sửa an toàn</w:t>
            </w:r>
          </w:p>
        </w:tc>
      </w:tr>
      <w:tr>
        <w:tc>
          <w:tcPr>
            <w:tcW w:type="dxa" w:w="4680"/>
          </w:tcPr>
          <w:p>
            <w:pPr>
              <w:spacing w:after="0"/>
              <w:jc w:val="both"/>
            </w:pPr>
            <w:r/>
            <w:r>
              <w:rPr>
                <w:rFonts w:ascii="Times New Roman" w:hAnsi="Times New Roman" w:eastAsia="Times New Roman"/>
                <w:b w:val="0"/>
                <w:sz w:val="22"/>
              </w:rPr>
              <w:t>`language_notes`</w:t>
            </w:r>
          </w:p>
        </w:tc>
        <w:tc>
          <w:tcPr>
            <w:tcW w:type="dxa" w:w="4680"/>
          </w:tcPr>
          <w:p>
            <w:pPr>
              <w:spacing w:after="0"/>
              <w:jc w:val="both"/>
            </w:pPr>
            <w:r/>
            <w:r>
              <w:rPr>
                <w:rFonts w:ascii="Times New Roman" w:hAnsi="Times New Roman" w:eastAsia="Times New Roman"/>
                <w:b w:val="0"/>
                <w:sz w:val="22"/>
              </w:rPr>
              <w:t>Khác biệt giữa Python, JavaScript, Java, PHP</w:t>
            </w:r>
          </w:p>
        </w:tc>
      </w:tr>
    </w:tbl>
    <w:p/>
    <w:p>
      <w:pPr>
        <w:pStyle w:val="Heading2"/>
        <w:spacing w:before="200" w:after="80"/>
        <w:ind w:firstLine="0"/>
        <w:jc w:val="left"/>
      </w:pPr>
      <w:r>
        <w:rPr>
          <w:rFonts w:ascii="Times New Roman" w:hAnsi="Times New Roman" w:eastAsia="Times New Roman"/>
          <w:b/>
          <w:sz w:val="26"/>
        </w:rPr>
        <w:t>7.2. Cách nạp tri thức vào hệ thống</w:t>
      </w:r>
    </w:p>
    <w:p>
      <w:pPr>
        <w:spacing w:line="360" w:lineRule="auto" w:after="120"/>
        <w:ind w:firstLine="504"/>
        <w:jc w:val="both"/>
      </w:pPr>
      <w:r>
        <w:rPr>
          <w:rFonts w:ascii="Times New Roman" w:hAnsi="Times New Roman" w:eastAsia="Times New Roman"/>
          <w:sz w:val="26"/>
        </w:rPr>
        <w:t xml:space="preserve">Trong repo này, nên đi theo hướng </w:t>
      </w:r>
      <w:r>
        <w:rPr>
          <w:rFonts w:ascii="Times New Roman" w:hAnsi="Times New Roman" w:eastAsia="Times New Roman"/>
          <w:b/>
          <w:sz w:val="26"/>
        </w:rPr>
        <w:t>curated local knowledge base</w:t>
      </w:r>
      <w:r>
        <w:rPr>
          <w:rFonts w:ascii="Times New Roman" w:hAnsi="Times New Roman" w:eastAsia="Times New Roman"/>
          <w:sz w:val="26"/>
        </w:rPr>
        <w:t xml:space="preserve"> trước khi nghĩ tới vector database lớn. Hướng phù hợp với scope đồ án là:</w:t>
      </w:r>
    </w:p>
    <w:p>
      <w:pPr>
        <w:pStyle w:val="ListBullet"/>
        <w:spacing w:line="360" w:lineRule="auto" w:after="80"/>
      </w:pPr>
      <w:r>
        <w:rPr>
          <w:rFonts w:ascii="Times New Roman" w:hAnsi="Times New Roman" w:eastAsia="Times New Roman"/>
          <w:sz w:val="26"/>
        </w:rPr>
        <w:t>lưu knowledge card ở dạng YAML hoặc JSON trong repo,</w:t>
      </w:r>
    </w:p>
    <w:p>
      <w:pPr>
        <w:pStyle w:val="ListBullet"/>
        <w:spacing w:line="360" w:lineRule="auto" w:after="80"/>
      </w:pPr>
      <w:r>
        <w:rPr>
          <w:rFonts w:ascii="Times New Roman" w:hAnsi="Times New Roman" w:eastAsia="Times New Roman"/>
          <w:sz w:val="26"/>
        </w:rPr>
        <w:t xml:space="preserve">load theo </w:t>
      </w:r>
      <w:r>
        <w:rPr>
          <w:rFonts w:ascii="Consolas" w:hAnsi="Consolas" w:eastAsia="Consolas"/>
          <w:sz w:val="22"/>
        </w:rPr>
        <w:t>vuln_type</w:t>
      </w:r>
      <w:r>
        <w:rPr>
          <w:rFonts w:ascii="Times New Roman" w:hAnsi="Times New Roman" w:eastAsia="Times New Roman"/>
          <w:sz w:val="26"/>
        </w:rPr>
        <w:t xml:space="preserve"> và </w:t>
      </w:r>
      <w:r>
        <w:rPr>
          <w:rFonts w:ascii="Consolas" w:hAnsi="Consolas" w:eastAsia="Consolas"/>
          <w:sz w:val="22"/>
        </w:rPr>
        <w:t>language</w:t>
      </w:r>
      <w:r>
        <w:rPr>
          <w:rFonts w:ascii="Times New Roman" w:hAnsi="Times New Roman" w:eastAsia="Times New Roman"/>
          <w:sz w:val="26"/>
        </w:rPr>
        <w:t>,</w:t>
      </w:r>
    </w:p>
    <w:p>
      <w:pPr>
        <w:pStyle w:val="ListBullet"/>
        <w:spacing w:line="360" w:lineRule="auto" w:after="80"/>
      </w:pPr>
      <w:r>
        <w:rPr>
          <w:rFonts w:ascii="Times New Roman" w:hAnsi="Times New Roman" w:eastAsia="Times New Roman"/>
          <w:sz w:val="26"/>
        </w:rPr>
        <w:t>nếu cần thì bổ sung một lớp retrieval nhẹ theo tag và keyword,</w:t>
      </w:r>
    </w:p>
    <w:p>
      <w:pPr>
        <w:pStyle w:val="ListBullet"/>
        <w:spacing w:line="360" w:lineRule="auto" w:after="80"/>
      </w:pPr>
      <w:r>
        <w:rPr>
          <w:rFonts w:ascii="Times New Roman" w:hAnsi="Times New Roman" w:eastAsia="Times New Roman"/>
          <w:sz w:val="26"/>
        </w:rPr>
        <w:t>chưa cần mở rộng ngay sang RAG phức tạp hoặc external database.</w:t>
      </w:r>
    </w:p>
    <w:p>
      <w:pPr>
        <w:pStyle w:val="Heading2"/>
        <w:spacing w:before="200" w:after="80"/>
        <w:ind w:firstLine="0"/>
        <w:jc w:val="left"/>
      </w:pPr>
      <w:r>
        <w:rPr>
          <w:rFonts w:ascii="Times New Roman" w:hAnsi="Times New Roman" w:eastAsia="Times New Roman"/>
          <w:b/>
          <w:sz w:val="26"/>
        </w:rPr>
        <w:t>7.3. Giá trị của knowledge loading</w:t>
      </w:r>
    </w:p>
    <w:p>
      <w:pPr>
        <w:spacing w:line="360" w:lineRule="auto" w:after="120"/>
        <w:ind w:firstLine="504"/>
        <w:jc w:val="both"/>
      </w:pPr>
      <w:r>
        <w:rPr>
          <w:rFonts w:ascii="Times New Roman" w:hAnsi="Times New Roman" w:eastAsia="Times New Roman"/>
          <w:sz w:val="26"/>
        </w:rPr>
        <w:t>Knowledge loading tạo ra ba lợi ích rất rõ:</w:t>
      </w:r>
    </w:p>
    <w:p>
      <w:pPr>
        <w:pStyle w:val="ListNumber"/>
        <w:spacing w:line="360" w:lineRule="auto" w:after="80"/>
      </w:pPr>
      <w:r>
        <w:rPr>
          <w:rFonts w:ascii="Times New Roman" w:hAnsi="Times New Roman" w:eastAsia="Times New Roman"/>
          <w:sz w:val="26"/>
        </w:rPr>
        <w:t>AI không còn suy luận trong trạng thái thiếu ngữ cảnh.</w:t>
      </w:r>
    </w:p>
    <w:p>
      <w:pPr>
        <w:pStyle w:val="ListNumber"/>
        <w:spacing w:line="360" w:lineRule="auto" w:after="80"/>
      </w:pPr>
      <w:r>
        <w:rPr>
          <w:rFonts w:ascii="Times New Roman" w:hAnsi="Times New Roman" w:eastAsia="Times New Roman"/>
          <w:sz w:val="26"/>
        </w:rPr>
        <w:t>Triage có thể phản biện finding theo tiêu chí nhất quán hơn.</w:t>
      </w:r>
    </w:p>
    <w:p>
      <w:pPr>
        <w:pStyle w:val="ListNumber"/>
        <w:spacing w:line="360" w:lineRule="auto" w:after="80"/>
      </w:pPr>
      <w:r>
        <w:rPr>
          <w:rFonts w:ascii="Times New Roman" w:hAnsi="Times New Roman" w:eastAsia="Times New Roman"/>
          <w:sz w:val="26"/>
        </w:rPr>
        <w:t>Report remediation sẽ bớt “nói chung chung”, tiến gần hơn tới hướng có thể dùng thật.</w:t>
      </w:r>
    </w:p>
    <w:p>
      <w:pPr>
        <w:pStyle w:val="Heading1"/>
        <w:spacing w:before="200" w:after="80"/>
        <w:ind w:firstLine="0"/>
        <w:jc w:val="left"/>
      </w:pPr>
      <w:r>
        <w:rPr>
          <w:rFonts w:ascii="Times New Roman" w:hAnsi="Times New Roman" w:eastAsia="Times New Roman"/>
          <w:b/>
          <w:sz w:val="28"/>
        </w:rPr>
        <w:t>8. Vì sao cần build agent và nên chọn LangGraph</w:t>
      </w:r>
    </w:p>
    <w:p>
      <w:pPr>
        <w:pStyle w:val="Heading2"/>
        <w:spacing w:before="200" w:after="80"/>
        <w:ind w:firstLine="0"/>
        <w:jc w:val="left"/>
      </w:pPr>
      <w:r>
        <w:rPr>
          <w:rFonts w:ascii="Times New Roman" w:hAnsi="Times New Roman" w:eastAsia="Times New Roman"/>
          <w:b/>
          <w:sz w:val="26"/>
        </w:rPr>
        <w:t>8.1. Vì sao repo hiện tại chưa phải agent đúng nghĩa</w:t>
      </w:r>
    </w:p>
    <w:p>
      <w:pPr>
        <w:spacing w:line="360" w:lineRule="auto" w:after="120"/>
        <w:ind w:firstLine="504"/>
        <w:jc w:val="both"/>
      </w:pPr>
      <w:r>
        <w:rPr>
          <w:rFonts w:ascii="Times New Roman" w:hAnsi="Times New Roman" w:eastAsia="Times New Roman"/>
          <w:sz w:val="26"/>
        </w:rPr>
        <w:t xml:space="preserve">Hiện tại repo có </w:t>
      </w:r>
      <w:r>
        <w:rPr>
          <w:rFonts w:ascii="Consolas" w:hAnsi="Consolas" w:eastAsia="Consolas"/>
          <w:sz w:val="22"/>
        </w:rPr>
        <w:t>scanner + AI verification</w:t>
      </w:r>
      <w:r>
        <w:rPr>
          <w:rFonts w:ascii="Times New Roman" w:hAnsi="Times New Roman" w:eastAsia="Times New Roman"/>
          <w:sz w:val="26"/>
        </w:rPr>
        <w:t>, nhưng chưa có:</w:t>
      </w:r>
    </w:p>
    <w:p>
      <w:pPr>
        <w:pStyle w:val="ListBullet"/>
        <w:spacing w:line="360" w:lineRule="auto" w:after="80"/>
      </w:pPr>
      <w:r>
        <w:rPr>
          <w:rFonts w:ascii="Times New Roman" w:hAnsi="Times New Roman" w:eastAsia="Times New Roman"/>
          <w:sz w:val="26"/>
        </w:rPr>
        <w:t>router quyết định finding nào đi nhánh xử lý nào,</w:t>
      </w:r>
    </w:p>
    <w:p>
      <w:pPr>
        <w:pStyle w:val="ListBullet"/>
        <w:spacing w:line="360" w:lineRule="auto" w:after="80"/>
      </w:pPr>
      <w:r>
        <w:rPr>
          <w:rFonts w:ascii="Times New Roman" w:hAnsi="Times New Roman" w:eastAsia="Times New Roman"/>
          <w:sz w:val="26"/>
        </w:rPr>
        <w:t>state chung chứa finding, evidence, knowledge và triage status,</w:t>
      </w:r>
    </w:p>
    <w:p>
      <w:pPr>
        <w:pStyle w:val="ListBullet"/>
        <w:spacing w:line="360" w:lineRule="auto" w:after="80"/>
      </w:pPr>
      <w:r>
        <w:rPr>
          <w:rFonts w:ascii="Times New Roman" w:hAnsi="Times New Roman" w:eastAsia="Times New Roman"/>
          <w:sz w:val="26"/>
        </w:rPr>
        <w:t>validator phản biện các finding confidence thấp,</w:t>
      </w:r>
    </w:p>
    <w:p>
      <w:pPr>
        <w:pStyle w:val="ListBullet"/>
        <w:spacing w:line="360" w:lineRule="auto" w:after="80"/>
      </w:pPr>
      <w:r>
        <w:rPr>
          <w:rFonts w:ascii="Times New Roman" w:hAnsi="Times New Roman" w:eastAsia="Times New Roman"/>
          <w:sz w:val="26"/>
        </w:rPr>
        <w:t>report node tổng hợp đầu ra theo logic cuối,</w:t>
      </w:r>
    </w:p>
    <w:p>
      <w:pPr>
        <w:pStyle w:val="ListBullet"/>
        <w:spacing w:line="360" w:lineRule="auto" w:after="80"/>
      </w:pPr>
      <w:r>
        <w:rPr>
          <w:rFonts w:ascii="Times New Roman" w:hAnsi="Times New Roman" w:eastAsia="Times New Roman"/>
          <w:sz w:val="26"/>
        </w:rPr>
        <w:t>orchestration log để benchmark tính ổn định của workflow.</w:t>
      </w:r>
    </w:p>
    <w:p>
      <w:pPr>
        <w:spacing w:line="360" w:lineRule="auto" w:after="120"/>
        <w:ind w:firstLine="504"/>
        <w:jc w:val="both"/>
      </w:pPr>
      <w:r>
        <w:rPr>
          <w:rFonts w:ascii="Times New Roman" w:hAnsi="Times New Roman" w:eastAsia="Times New Roman"/>
          <w:sz w:val="26"/>
        </w:rPr>
        <w:t xml:space="preserve">Nói cách khác, hiện tại hệ thống mới có </w:t>
      </w:r>
      <w:r>
        <w:rPr>
          <w:rFonts w:ascii="Times New Roman" w:hAnsi="Times New Roman" w:eastAsia="Times New Roman"/>
          <w:b/>
          <w:sz w:val="26"/>
        </w:rPr>
        <w:t>AI-enabled scanner</w:t>
      </w:r>
      <w:r>
        <w:rPr>
          <w:rFonts w:ascii="Times New Roman" w:hAnsi="Times New Roman" w:eastAsia="Times New Roman"/>
          <w:sz w:val="26"/>
        </w:rPr>
        <w:t xml:space="preserve">, chưa phải </w:t>
      </w:r>
      <w:r>
        <w:rPr>
          <w:rFonts w:ascii="Times New Roman" w:hAnsi="Times New Roman" w:eastAsia="Times New Roman"/>
          <w:b/>
          <w:sz w:val="26"/>
        </w:rPr>
        <w:t>agentic scanner</w:t>
      </w:r>
      <w:r>
        <w:rPr>
          <w:rFonts w:ascii="Times New Roman" w:hAnsi="Times New Roman" w:eastAsia="Times New Roman"/>
          <w:sz w:val="26"/>
        </w:rPr>
        <w:t>.</w:t>
      </w:r>
    </w:p>
    <w:p>
      <w:pPr>
        <w:pStyle w:val="Heading2"/>
        <w:spacing w:before="200" w:after="80"/>
        <w:ind w:firstLine="0"/>
        <w:jc w:val="left"/>
      </w:pPr>
      <w:r>
        <w:rPr>
          <w:rFonts w:ascii="Times New Roman" w:hAnsi="Times New Roman" w:eastAsia="Times New Roman"/>
          <w:b/>
          <w:sz w:val="26"/>
        </w:rPr>
        <w:t>8.2. So sánh LangGraph với CrewAI và AutoGen trong bài toán này</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340"/>
        <w:gridCol w:w="2340"/>
        <w:gridCol w:w="2340"/>
        <w:gridCol w:w="2340"/>
      </w:tblGrid>
      <w:tr>
        <w:tc>
          <w:tcPr>
            <w:tcW w:type="dxa" w:w="2340"/>
          </w:tcPr>
          <w:p>
            <w:pPr>
              <w:spacing w:after="0"/>
              <w:jc w:val="center"/>
            </w:pPr>
            <w:r/>
            <w:r>
              <w:rPr>
                <w:rFonts w:ascii="Times New Roman" w:hAnsi="Times New Roman" w:eastAsia="Times New Roman"/>
                <w:b/>
                <w:sz w:val="22"/>
              </w:rPr>
              <w:t>Framework</w:t>
            </w:r>
          </w:p>
        </w:tc>
        <w:tc>
          <w:tcPr>
            <w:tcW w:type="dxa" w:w="2340"/>
          </w:tcPr>
          <w:p>
            <w:pPr>
              <w:spacing w:after="0"/>
              <w:jc w:val="center"/>
            </w:pPr>
            <w:r/>
            <w:r>
              <w:rPr>
                <w:rFonts w:ascii="Times New Roman" w:hAnsi="Times New Roman" w:eastAsia="Times New Roman"/>
                <w:b/>
                <w:sz w:val="22"/>
              </w:rPr>
              <w:t>Điểm mạnh</w:t>
            </w:r>
          </w:p>
        </w:tc>
        <w:tc>
          <w:tcPr>
            <w:tcW w:type="dxa" w:w="2340"/>
          </w:tcPr>
          <w:p>
            <w:pPr>
              <w:spacing w:after="0"/>
              <w:jc w:val="center"/>
            </w:pPr>
            <w:r/>
            <w:r>
              <w:rPr>
                <w:rFonts w:ascii="Times New Roman" w:hAnsi="Times New Roman" w:eastAsia="Times New Roman"/>
                <w:b/>
                <w:sz w:val="22"/>
              </w:rPr>
              <w:t>Điểm yếu</w:t>
            </w:r>
          </w:p>
        </w:tc>
        <w:tc>
          <w:tcPr>
            <w:tcW w:type="dxa" w:w="2340"/>
          </w:tcPr>
          <w:p>
            <w:pPr>
              <w:spacing w:after="0"/>
              <w:jc w:val="center"/>
            </w:pPr>
            <w:r/>
            <w:r>
              <w:rPr>
                <w:rFonts w:ascii="Times New Roman" w:hAnsi="Times New Roman" w:eastAsia="Times New Roman"/>
                <w:b/>
                <w:sz w:val="22"/>
              </w:rPr>
              <w:t>Phù hợp với đề tài</w:t>
            </w:r>
          </w:p>
        </w:tc>
      </w:tr>
      <w:tr>
        <w:tc>
          <w:tcPr>
            <w:tcW w:type="dxa" w:w="2340"/>
          </w:tcPr>
          <w:p>
            <w:pPr>
              <w:spacing w:after="0"/>
              <w:jc w:val="both"/>
            </w:pPr>
            <w:r/>
            <w:r>
              <w:rPr>
                <w:rFonts w:ascii="Times New Roman" w:hAnsi="Times New Roman" w:eastAsia="Times New Roman"/>
                <w:b w:val="0"/>
                <w:sz w:val="22"/>
              </w:rPr>
              <w:t>LangGraph</w:t>
            </w:r>
          </w:p>
        </w:tc>
        <w:tc>
          <w:tcPr>
            <w:tcW w:type="dxa" w:w="2340"/>
          </w:tcPr>
          <w:p>
            <w:pPr>
              <w:spacing w:after="0"/>
              <w:jc w:val="both"/>
            </w:pPr>
            <w:r/>
            <w:r>
              <w:rPr>
                <w:rFonts w:ascii="Times New Roman" w:hAnsi="Times New Roman" w:eastAsia="Times New Roman"/>
                <w:b w:val="0"/>
                <w:sz w:val="22"/>
              </w:rPr>
              <w:t>Có state rõ ràng, edge rõ ràng, debug tốt, hợp workflow kỹ thuật</w:t>
            </w:r>
          </w:p>
        </w:tc>
        <w:tc>
          <w:tcPr>
            <w:tcW w:type="dxa" w:w="2340"/>
          </w:tcPr>
          <w:p>
            <w:pPr>
              <w:spacing w:after="0"/>
              <w:jc w:val="both"/>
            </w:pPr>
            <w:r/>
            <w:r>
              <w:rPr>
                <w:rFonts w:ascii="Times New Roman" w:hAnsi="Times New Roman" w:eastAsia="Times New Roman"/>
                <w:b w:val="0"/>
                <w:sz w:val="22"/>
              </w:rPr>
              <w:t>Viết cấu trúc verbose hơn</w:t>
            </w:r>
          </w:p>
        </w:tc>
        <w:tc>
          <w:tcPr>
            <w:tcW w:type="dxa" w:w="2340"/>
          </w:tcPr>
          <w:p>
            <w:pPr>
              <w:spacing w:after="0"/>
              <w:jc w:val="both"/>
            </w:pPr>
            <w:r/>
            <w:r>
              <w:rPr>
                <w:rFonts w:ascii="Times New Roman" w:hAnsi="Times New Roman" w:eastAsia="Times New Roman"/>
                <w:b w:val="0"/>
                <w:sz w:val="22"/>
              </w:rPr>
              <w:t>Phù hợp nhất để làm lõi của đồ án</w:t>
            </w:r>
          </w:p>
        </w:tc>
      </w:tr>
      <w:tr>
        <w:tc>
          <w:tcPr>
            <w:tcW w:type="dxa" w:w="2340"/>
          </w:tcPr>
          <w:p>
            <w:pPr>
              <w:spacing w:after="0"/>
              <w:jc w:val="both"/>
            </w:pPr>
            <w:r/>
            <w:r>
              <w:rPr>
                <w:rFonts w:ascii="Times New Roman" w:hAnsi="Times New Roman" w:eastAsia="Times New Roman"/>
                <w:b w:val="0"/>
                <w:sz w:val="22"/>
              </w:rPr>
              <w:t>CrewAI</w:t>
            </w:r>
          </w:p>
        </w:tc>
        <w:tc>
          <w:tcPr>
            <w:tcW w:type="dxa" w:w="2340"/>
          </w:tcPr>
          <w:p>
            <w:pPr>
              <w:spacing w:after="0"/>
              <w:jc w:val="both"/>
            </w:pPr>
            <w:r/>
            <w:r>
              <w:rPr>
                <w:rFonts w:ascii="Times New Roman" w:hAnsi="Times New Roman" w:eastAsia="Times New Roman"/>
                <w:b w:val="0"/>
                <w:sz w:val="22"/>
              </w:rPr>
              <w:t>Dễ mô tả theo role, dễ thuyết trình “đa tác nhân”</w:t>
            </w:r>
          </w:p>
        </w:tc>
        <w:tc>
          <w:tcPr>
            <w:tcW w:type="dxa" w:w="2340"/>
          </w:tcPr>
          <w:p>
            <w:pPr>
              <w:spacing w:after="0"/>
              <w:jc w:val="both"/>
            </w:pPr>
            <w:r/>
            <w:r>
              <w:rPr>
                <w:rFonts w:ascii="Times New Roman" w:hAnsi="Times New Roman" w:eastAsia="Times New Roman"/>
                <w:b w:val="0"/>
                <w:sz w:val="22"/>
              </w:rPr>
              <w:t>Ít kiểm soát state chặt bằng LangGraph</w:t>
            </w:r>
          </w:p>
        </w:tc>
        <w:tc>
          <w:tcPr>
            <w:tcW w:type="dxa" w:w="2340"/>
          </w:tcPr>
          <w:p>
            <w:pPr>
              <w:spacing w:after="0"/>
              <w:jc w:val="both"/>
            </w:pPr>
            <w:r/>
            <w:r>
              <w:rPr>
                <w:rFonts w:ascii="Times New Roman" w:hAnsi="Times New Roman" w:eastAsia="Times New Roman"/>
                <w:b w:val="0"/>
                <w:sz w:val="22"/>
              </w:rPr>
              <w:t>Có thể tham khảo cách chia role, không nên là lõi chính</w:t>
            </w:r>
          </w:p>
        </w:tc>
      </w:tr>
      <w:tr>
        <w:tc>
          <w:tcPr>
            <w:tcW w:type="dxa" w:w="2340"/>
          </w:tcPr>
          <w:p>
            <w:pPr>
              <w:spacing w:after="0"/>
              <w:jc w:val="both"/>
            </w:pPr>
            <w:r/>
            <w:r>
              <w:rPr>
                <w:rFonts w:ascii="Times New Roman" w:hAnsi="Times New Roman" w:eastAsia="Times New Roman"/>
                <w:b w:val="0"/>
                <w:sz w:val="22"/>
              </w:rPr>
              <w:t>AutoGen</w:t>
            </w:r>
          </w:p>
        </w:tc>
        <w:tc>
          <w:tcPr>
            <w:tcW w:type="dxa" w:w="2340"/>
          </w:tcPr>
          <w:p>
            <w:pPr>
              <w:spacing w:after="0"/>
              <w:jc w:val="both"/>
            </w:pPr>
            <w:r/>
            <w:r>
              <w:rPr>
                <w:rFonts w:ascii="Times New Roman" w:hAnsi="Times New Roman" w:eastAsia="Times New Roman"/>
                <w:b w:val="0"/>
                <w:sz w:val="22"/>
              </w:rPr>
              <w:t>Hợp bài toán đối thoại nhiều agent</w:t>
            </w:r>
          </w:p>
        </w:tc>
        <w:tc>
          <w:tcPr>
            <w:tcW w:type="dxa" w:w="2340"/>
          </w:tcPr>
          <w:p>
            <w:pPr>
              <w:spacing w:after="0"/>
              <w:jc w:val="both"/>
            </w:pPr>
            <w:r/>
            <w:r>
              <w:rPr>
                <w:rFonts w:ascii="Times New Roman" w:hAnsi="Times New Roman" w:eastAsia="Times New Roman"/>
                <w:b w:val="0"/>
                <w:sz w:val="22"/>
              </w:rPr>
              <w:t>Dễ tốn token, khó kiểm soát determinism</w:t>
            </w:r>
          </w:p>
        </w:tc>
        <w:tc>
          <w:tcPr>
            <w:tcW w:type="dxa" w:w="2340"/>
          </w:tcPr>
          <w:p>
            <w:pPr>
              <w:spacing w:after="0"/>
              <w:jc w:val="both"/>
            </w:pPr>
            <w:r/>
            <w:r>
              <w:rPr>
                <w:rFonts w:ascii="Times New Roman" w:hAnsi="Times New Roman" w:eastAsia="Times New Roman"/>
                <w:b w:val="0"/>
                <w:sz w:val="22"/>
              </w:rPr>
              <w:t>Không phải ưu tiên cho repo này</w:t>
            </w:r>
          </w:p>
        </w:tc>
      </w:tr>
    </w:tbl>
    <w:p/>
    <w:p>
      <w:pPr>
        <w:spacing w:line="360" w:lineRule="auto" w:after="120"/>
        <w:ind w:firstLine="504"/>
        <w:jc w:val="both"/>
      </w:pPr>
      <w:r>
        <w:rPr>
          <w:rFonts w:ascii="Times New Roman" w:hAnsi="Times New Roman" w:eastAsia="Times New Roman"/>
          <w:b/>
          <w:sz w:val="26"/>
        </w:rPr>
        <w:t>Kết luận lựa chọn:</w:t>
      </w:r>
      <w:r>
        <w:rPr>
          <w:rFonts w:ascii="Times New Roman" w:hAnsi="Times New Roman" w:eastAsia="Times New Roman"/>
          <w:sz w:val="26"/>
        </w:rPr>
        <w:t xml:space="preserve"> với repo Aegis-SAST, nên dùng </w:t>
      </w:r>
      <w:r>
        <w:rPr>
          <w:rFonts w:ascii="Times New Roman" w:hAnsi="Times New Roman" w:eastAsia="Times New Roman"/>
          <w:b/>
          <w:sz w:val="26"/>
        </w:rPr>
        <w:t>LangGraph làm lõi orchestration</w:t>
      </w:r>
      <w:r>
        <w:rPr>
          <w:rFonts w:ascii="Times New Roman" w:hAnsi="Times New Roman" w:eastAsia="Times New Roman"/>
          <w:sz w:val="26"/>
        </w:rPr>
        <w:t>, còn phần “multi-agent roles” nên được thể hiện dưới dạng các node chuyên biệt trong graph thay vì làm nhiều agent chat với nhau một cách nặng nề.</w:t>
      </w:r>
    </w:p>
    <w:p>
      <w:pPr>
        <w:pStyle w:val="Heading1"/>
        <w:spacing w:before="200" w:after="80"/>
        <w:ind w:firstLine="0"/>
        <w:jc w:val="left"/>
      </w:pPr>
      <w:r>
        <w:rPr>
          <w:rFonts w:ascii="Times New Roman" w:hAnsi="Times New Roman" w:eastAsia="Times New Roman"/>
          <w:b/>
          <w:sz w:val="28"/>
        </w:rPr>
        <w:t>9. Kiến trúc đề xuất cho phiên bản đồ án lớn</w:t>
      </w:r>
    </w:p>
    <w:p>
      <w:pPr>
        <w:pStyle w:val="Heading2"/>
        <w:spacing w:before="200" w:after="80"/>
        <w:ind w:firstLine="0"/>
        <w:jc w:val="left"/>
      </w:pPr>
      <w:r>
        <w:rPr>
          <w:rFonts w:ascii="Times New Roman" w:hAnsi="Times New Roman" w:eastAsia="Times New Roman"/>
          <w:b/>
          <w:sz w:val="26"/>
        </w:rPr>
        <w:t>9.1. Nguyên tắc kiến trúc</w:t>
      </w:r>
    </w:p>
    <w:p>
      <w:pPr>
        <w:spacing w:line="360" w:lineRule="auto" w:after="120"/>
        <w:ind w:firstLine="504"/>
        <w:jc w:val="both"/>
      </w:pPr>
      <w:r>
        <w:rPr>
          <w:rFonts w:ascii="Times New Roman" w:hAnsi="Times New Roman" w:eastAsia="Times New Roman"/>
          <w:sz w:val="26"/>
        </w:rPr>
        <w:t>Kiến trúc mục tiêu cần bám bốn nguyên tắc:</w:t>
      </w:r>
    </w:p>
    <w:p>
      <w:pPr>
        <w:pStyle w:val="ListNumber"/>
        <w:spacing w:line="360" w:lineRule="auto" w:after="80"/>
      </w:pPr>
      <w:r>
        <w:rPr>
          <w:rFonts w:ascii="Times New Roman" w:hAnsi="Times New Roman" w:eastAsia="Times New Roman"/>
          <w:b/>
          <w:sz w:val="26"/>
        </w:rPr>
        <w:t>Evidence-first:</w:t>
      </w:r>
      <w:r>
        <w:rPr>
          <w:rFonts w:ascii="Times New Roman" w:hAnsi="Times New Roman" w:eastAsia="Times New Roman"/>
          <w:sz w:val="26"/>
        </w:rPr>
        <w:t xml:space="preserve"> detector sinh evidence trước, AI không được thay detector.</w:t>
      </w:r>
    </w:p>
    <w:p>
      <w:pPr>
        <w:pStyle w:val="ListNumber"/>
        <w:spacing w:line="360" w:lineRule="auto" w:after="80"/>
      </w:pPr>
      <w:r>
        <w:rPr>
          <w:rFonts w:ascii="Times New Roman" w:hAnsi="Times New Roman" w:eastAsia="Times New Roman"/>
          <w:b/>
          <w:sz w:val="26"/>
        </w:rPr>
        <w:t>Agent-after-detector:</w:t>
      </w:r>
      <w:r>
        <w:rPr>
          <w:rFonts w:ascii="Times New Roman" w:hAnsi="Times New Roman" w:eastAsia="Times New Roman"/>
          <w:sz w:val="26"/>
        </w:rPr>
        <w:t xml:space="preserve"> AI agent chỉ hoạt động sau khi finding đã được chuẩn hóa.</w:t>
      </w:r>
    </w:p>
    <w:p>
      <w:pPr>
        <w:pStyle w:val="ListNumber"/>
        <w:spacing w:line="360" w:lineRule="auto" w:after="80"/>
      </w:pPr>
      <w:r>
        <w:rPr>
          <w:rFonts w:ascii="Times New Roman" w:hAnsi="Times New Roman" w:eastAsia="Times New Roman"/>
          <w:b/>
          <w:sz w:val="26"/>
        </w:rPr>
        <w:t>Benchmarkable:</w:t>
      </w:r>
      <w:r>
        <w:rPr>
          <w:rFonts w:ascii="Times New Roman" w:hAnsi="Times New Roman" w:eastAsia="Times New Roman"/>
          <w:sz w:val="26"/>
        </w:rPr>
        <w:t xml:space="preserve"> mọi trạng thái quan trọng đều phải log được để so sánh.</w:t>
      </w:r>
    </w:p>
    <w:p>
      <w:pPr>
        <w:pStyle w:val="ListNumber"/>
        <w:spacing w:line="360" w:lineRule="auto" w:after="80"/>
      </w:pPr>
      <w:r>
        <w:rPr>
          <w:rFonts w:ascii="Times New Roman" w:hAnsi="Times New Roman" w:eastAsia="Times New Roman"/>
          <w:b/>
          <w:sz w:val="26"/>
        </w:rPr>
        <w:t>Scope-first:</w:t>
      </w:r>
      <w:r>
        <w:rPr>
          <w:rFonts w:ascii="Times New Roman" w:hAnsi="Times New Roman" w:eastAsia="Times New Roman"/>
          <w:sz w:val="26"/>
        </w:rPr>
        <w:t xml:space="preserve"> ưu tiên Python và JavaScript, không dàn trải quá sớm.</w:t>
      </w:r>
    </w:p>
    <w:p>
      <w:pPr>
        <w:pStyle w:val="Heading2"/>
        <w:spacing w:before="200" w:after="80"/>
        <w:ind w:firstLine="0"/>
        <w:jc w:val="left"/>
      </w:pPr>
      <w:r>
        <w:rPr>
          <w:rFonts w:ascii="Times New Roman" w:hAnsi="Times New Roman" w:eastAsia="Times New Roman"/>
          <w:b/>
          <w:sz w:val="26"/>
        </w:rPr>
        <w:t>9.2. Kiến trúc 6 lớp của hệ thống</w:t>
      </w:r>
    </w:p>
    <w:p>
      <w:pPr>
        <w:spacing w:line="360" w:lineRule="auto" w:after="120"/>
        <w:ind w:firstLine="504"/>
        <w:jc w:val="both"/>
      </w:pPr>
      <w:r>
        <w:rPr>
          <w:rFonts w:ascii="Times New Roman" w:hAnsi="Times New Roman" w:eastAsia="Times New Roman"/>
          <w:sz w:val="26"/>
        </w:rPr>
        <w:t xml:space="preserve">Kế thừa trực tiếp từ </w:t>
      </w:r>
      <w:r>
        <w:rPr>
          <w:rFonts w:ascii="Consolas" w:hAnsi="Consolas" w:eastAsia="Consolas"/>
          <w:sz w:val="22"/>
        </w:rPr>
        <w:t>docs/thesis/04-kien-truc-muc-tieu.md</w:t>
      </w:r>
      <w:r>
        <w:rPr>
          <w:rFonts w:ascii="Times New Roman" w:hAnsi="Times New Roman" w:eastAsia="Times New Roman"/>
          <w:sz w:val="26"/>
        </w:rPr>
        <w:t>, kiến trúc đích nên gồm 6 lớp:</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120"/>
          </w:tcPr>
          <w:p>
            <w:pPr>
              <w:spacing w:after="0"/>
              <w:jc w:val="center"/>
            </w:pPr>
            <w:r/>
            <w:r>
              <w:rPr>
                <w:rFonts w:ascii="Times New Roman" w:hAnsi="Times New Roman" w:eastAsia="Times New Roman"/>
                <w:b/>
                <w:sz w:val="22"/>
              </w:rPr>
              <w:t>Lớp</w:t>
            </w:r>
          </w:p>
        </w:tc>
        <w:tc>
          <w:tcPr>
            <w:tcW w:type="dxa" w:w="3120"/>
          </w:tcPr>
          <w:p>
            <w:pPr>
              <w:spacing w:after="0"/>
              <w:jc w:val="center"/>
            </w:pPr>
            <w:r/>
            <w:r>
              <w:rPr>
                <w:rFonts w:ascii="Times New Roman" w:hAnsi="Times New Roman" w:eastAsia="Times New Roman"/>
                <w:b/>
                <w:sz w:val="22"/>
              </w:rPr>
              <w:t>Vai trò</w:t>
            </w:r>
          </w:p>
        </w:tc>
        <w:tc>
          <w:tcPr>
            <w:tcW w:type="dxa" w:w="3120"/>
          </w:tcPr>
          <w:p>
            <w:pPr>
              <w:spacing w:after="0"/>
              <w:jc w:val="center"/>
            </w:pPr>
            <w:r/>
            <w:r>
              <w:rPr>
                <w:rFonts w:ascii="Times New Roman" w:hAnsi="Times New Roman" w:eastAsia="Times New Roman"/>
                <w:b/>
                <w:sz w:val="22"/>
              </w:rPr>
              <w:t>Kế thừa từ repo hiện tại</w:t>
            </w:r>
          </w:p>
        </w:tc>
      </w:tr>
      <w:tr>
        <w:tc>
          <w:tcPr>
            <w:tcW w:type="dxa" w:w="3120"/>
          </w:tcPr>
          <w:p>
            <w:pPr>
              <w:spacing w:after="0"/>
              <w:jc w:val="both"/>
            </w:pPr>
            <w:r/>
            <w:r>
              <w:rPr>
                <w:rFonts w:ascii="Times New Roman" w:hAnsi="Times New Roman" w:eastAsia="Times New Roman"/>
                <w:b w:val="0"/>
                <w:sz w:val="22"/>
              </w:rPr>
              <w:t>Repo Intake</w:t>
            </w:r>
          </w:p>
        </w:tc>
        <w:tc>
          <w:tcPr>
            <w:tcW w:type="dxa" w:w="3120"/>
          </w:tcPr>
          <w:p>
            <w:pPr>
              <w:spacing w:after="0"/>
              <w:jc w:val="both"/>
            </w:pPr>
            <w:r/>
            <w:r>
              <w:rPr>
                <w:rFonts w:ascii="Times New Roman" w:hAnsi="Times New Roman" w:eastAsia="Times New Roman"/>
                <w:b w:val="0"/>
                <w:sz w:val="22"/>
              </w:rPr>
              <w:t>Nhận repo, nhận scan profile, phân loại ngôn ngữ</w:t>
            </w:r>
          </w:p>
        </w:tc>
        <w:tc>
          <w:tcPr>
            <w:tcW w:type="dxa" w:w="3120"/>
          </w:tcPr>
          <w:p>
            <w:pPr>
              <w:spacing w:after="0"/>
              <w:jc w:val="both"/>
            </w:pPr>
            <w:r/>
            <w:r>
              <w:rPr>
                <w:rFonts w:ascii="Times New Roman" w:hAnsi="Times New Roman" w:eastAsia="Times New Roman"/>
                <w:b w:val="0"/>
                <w:sz w:val="22"/>
              </w:rPr>
              <w:t>mở rộng từ `cli.py`</w:t>
            </w:r>
          </w:p>
        </w:tc>
      </w:tr>
      <w:tr>
        <w:tc>
          <w:tcPr>
            <w:tcW w:type="dxa" w:w="3120"/>
          </w:tcPr>
          <w:p>
            <w:pPr>
              <w:spacing w:after="0"/>
              <w:jc w:val="both"/>
            </w:pPr>
            <w:r/>
            <w:r>
              <w:rPr>
                <w:rFonts w:ascii="Times New Roman" w:hAnsi="Times New Roman" w:eastAsia="Times New Roman"/>
                <w:b w:val="0"/>
                <w:sz w:val="22"/>
              </w:rPr>
              <w:t>Detection Core</w:t>
            </w:r>
          </w:p>
        </w:tc>
        <w:tc>
          <w:tcPr>
            <w:tcW w:type="dxa" w:w="3120"/>
          </w:tcPr>
          <w:p>
            <w:pPr>
              <w:spacing w:after="0"/>
              <w:jc w:val="both"/>
            </w:pPr>
            <w:r/>
            <w:r>
              <w:rPr>
                <w:rFonts w:ascii="Times New Roman" w:hAnsi="Times New Roman" w:eastAsia="Times New Roman"/>
                <w:b w:val="0"/>
                <w:sz w:val="22"/>
              </w:rPr>
              <w:t>Parse AST, load rules, extract source/sink, track taint</w:t>
            </w:r>
          </w:p>
        </w:tc>
        <w:tc>
          <w:tcPr>
            <w:tcW w:type="dxa" w:w="3120"/>
          </w:tcPr>
          <w:p>
            <w:pPr>
              <w:spacing w:after="0"/>
              <w:jc w:val="both"/>
            </w:pPr>
            <w:r/>
            <w:r>
              <w:rPr>
                <w:rFonts w:ascii="Times New Roman" w:hAnsi="Times New Roman" w:eastAsia="Times New Roman"/>
                <w:b w:val="0"/>
                <w:sz w:val="22"/>
              </w:rPr>
              <w:t>kế thừa `vulnerability_detector.py` và plugin</w:t>
            </w:r>
          </w:p>
        </w:tc>
      </w:tr>
      <w:tr>
        <w:tc>
          <w:tcPr>
            <w:tcW w:type="dxa" w:w="3120"/>
          </w:tcPr>
          <w:p>
            <w:pPr>
              <w:spacing w:after="0"/>
              <w:jc w:val="both"/>
            </w:pPr>
            <w:r/>
            <w:r>
              <w:rPr>
                <w:rFonts w:ascii="Times New Roman" w:hAnsi="Times New Roman" w:eastAsia="Times New Roman"/>
                <w:b w:val="0"/>
                <w:sz w:val="22"/>
              </w:rPr>
              <w:t>Finding Normalization</w:t>
            </w:r>
          </w:p>
        </w:tc>
        <w:tc>
          <w:tcPr>
            <w:tcW w:type="dxa" w:w="3120"/>
          </w:tcPr>
          <w:p>
            <w:pPr>
              <w:spacing w:after="0"/>
              <w:jc w:val="both"/>
            </w:pPr>
            <w:r/>
            <w:r>
              <w:rPr>
                <w:rFonts w:ascii="Times New Roman" w:hAnsi="Times New Roman" w:eastAsia="Times New Roman"/>
                <w:b w:val="0"/>
                <w:sz w:val="22"/>
              </w:rPr>
              <w:t>Chuẩn hóa finding về schema thống nhất</w:t>
            </w:r>
          </w:p>
        </w:tc>
        <w:tc>
          <w:tcPr>
            <w:tcW w:type="dxa" w:w="3120"/>
          </w:tcPr>
          <w:p>
            <w:pPr>
              <w:spacing w:after="0"/>
              <w:jc w:val="both"/>
            </w:pPr>
            <w:r/>
            <w:r>
              <w:rPr>
                <w:rFonts w:ascii="Times New Roman" w:hAnsi="Times New Roman" w:eastAsia="Times New Roman"/>
                <w:b w:val="0"/>
                <w:sz w:val="22"/>
              </w:rPr>
              <w:t>mở rộng từ `models.py`</w:t>
            </w:r>
          </w:p>
        </w:tc>
      </w:tr>
      <w:tr>
        <w:tc>
          <w:tcPr>
            <w:tcW w:type="dxa" w:w="3120"/>
          </w:tcPr>
          <w:p>
            <w:pPr>
              <w:spacing w:after="0"/>
              <w:jc w:val="both"/>
            </w:pPr>
            <w:r/>
            <w:r>
              <w:rPr>
                <w:rFonts w:ascii="Times New Roman" w:hAnsi="Times New Roman" w:eastAsia="Times New Roman"/>
                <w:b w:val="0"/>
                <w:sz w:val="22"/>
              </w:rPr>
              <w:t>AI Triage</w:t>
            </w:r>
          </w:p>
        </w:tc>
        <w:tc>
          <w:tcPr>
            <w:tcW w:type="dxa" w:w="3120"/>
          </w:tcPr>
          <w:p>
            <w:pPr>
              <w:spacing w:after="0"/>
              <w:jc w:val="both"/>
            </w:pPr>
            <w:r/>
            <w:r>
              <w:rPr>
                <w:rFonts w:ascii="Times New Roman" w:hAnsi="Times New Roman" w:eastAsia="Times New Roman"/>
                <w:b w:val="0"/>
                <w:sz w:val="22"/>
              </w:rPr>
              <w:t>Nạp knowledge, phân tích, phản biện, gán status</w:t>
            </w:r>
          </w:p>
        </w:tc>
        <w:tc>
          <w:tcPr>
            <w:tcW w:type="dxa" w:w="3120"/>
          </w:tcPr>
          <w:p>
            <w:pPr>
              <w:spacing w:after="0"/>
              <w:jc w:val="both"/>
            </w:pPr>
            <w:r/>
            <w:r>
              <w:rPr>
                <w:rFonts w:ascii="Times New Roman" w:hAnsi="Times New Roman" w:eastAsia="Times New Roman"/>
                <w:b w:val="0"/>
                <w:sz w:val="22"/>
              </w:rPr>
              <w:t>nâng cấp từ `gemini_client.py`</w:t>
            </w:r>
          </w:p>
        </w:tc>
      </w:tr>
      <w:tr>
        <w:tc>
          <w:tcPr>
            <w:tcW w:type="dxa" w:w="3120"/>
          </w:tcPr>
          <w:p>
            <w:pPr>
              <w:spacing w:after="0"/>
              <w:jc w:val="both"/>
            </w:pPr>
            <w:r/>
            <w:r>
              <w:rPr>
                <w:rFonts w:ascii="Times New Roman" w:hAnsi="Times New Roman" w:eastAsia="Times New Roman"/>
                <w:b w:val="0"/>
                <w:sz w:val="22"/>
              </w:rPr>
              <w:t>Remediation and Reporting</w:t>
            </w:r>
          </w:p>
        </w:tc>
        <w:tc>
          <w:tcPr>
            <w:tcW w:type="dxa" w:w="3120"/>
          </w:tcPr>
          <w:p>
            <w:pPr>
              <w:spacing w:after="0"/>
              <w:jc w:val="both"/>
            </w:pPr>
            <w:r/>
            <w:r>
              <w:rPr>
                <w:rFonts w:ascii="Times New Roman" w:hAnsi="Times New Roman" w:eastAsia="Times New Roman"/>
                <w:b w:val="0"/>
                <w:sz w:val="22"/>
              </w:rPr>
              <w:t>Sinh explanation, remediation note, JSON/MD/SARIF</w:t>
            </w:r>
          </w:p>
        </w:tc>
        <w:tc>
          <w:tcPr>
            <w:tcW w:type="dxa" w:w="3120"/>
          </w:tcPr>
          <w:p>
            <w:pPr>
              <w:spacing w:after="0"/>
              <w:jc w:val="both"/>
            </w:pPr>
            <w:r/>
            <w:r>
              <w:rPr>
                <w:rFonts w:ascii="Times New Roman" w:hAnsi="Times New Roman" w:eastAsia="Times New Roman"/>
                <w:b w:val="0"/>
                <w:sz w:val="22"/>
              </w:rPr>
              <w:t>mở rộng `reporting/`</w:t>
            </w:r>
          </w:p>
        </w:tc>
      </w:tr>
      <w:tr>
        <w:tc>
          <w:tcPr>
            <w:tcW w:type="dxa" w:w="3120"/>
          </w:tcPr>
          <w:p>
            <w:pPr>
              <w:spacing w:after="0"/>
              <w:jc w:val="both"/>
            </w:pPr>
            <w:r/>
            <w:r>
              <w:rPr>
                <w:rFonts w:ascii="Times New Roman" w:hAnsi="Times New Roman" w:eastAsia="Times New Roman"/>
                <w:b w:val="0"/>
                <w:sz w:val="22"/>
              </w:rPr>
              <w:t>Evaluation and CI</w:t>
            </w:r>
          </w:p>
        </w:tc>
        <w:tc>
          <w:tcPr>
            <w:tcW w:type="dxa" w:w="3120"/>
          </w:tcPr>
          <w:p>
            <w:pPr>
              <w:spacing w:after="0"/>
              <w:jc w:val="both"/>
            </w:pPr>
            <w:r/>
            <w:r>
              <w:rPr>
                <w:rFonts w:ascii="Times New Roman" w:hAnsi="Times New Roman" w:eastAsia="Times New Roman"/>
                <w:b w:val="0"/>
                <w:sz w:val="22"/>
              </w:rPr>
              <w:t>Benchmark, regression, CI, so sánh baseline</w:t>
            </w:r>
          </w:p>
        </w:tc>
        <w:tc>
          <w:tcPr>
            <w:tcW w:type="dxa" w:w="3120"/>
          </w:tcPr>
          <w:p>
            <w:pPr>
              <w:spacing w:after="0"/>
              <w:jc w:val="both"/>
            </w:pPr>
            <w:r/>
            <w:r>
              <w:rPr>
                <w:rFonts w:ascii="Times New Roman" w:hAnsi="Times New Roman" w:eastAsia="Times New Roman"/>
                <w:b w:val="0"/>
                <w:sz w:val="22"/>
              </w:rPr>
              <w:t>bổ sung mới</w:t>
            </w:r>
          </w:p>
        </w:tc>
      </w:tr>
    </w:tbl>
    <w:p/>
    <w:p>
      <w:pPr>
        <w:pStyle w:val="Heading2"/>
        <w:spacing w:before="200" w:after="80"/>
        <w:ind w:firstLine="0"/>
        <w:jc w:val="left"/>
      </w:pPr>
      <w:r>
        <w:rPr>
          <w:rFonts w:ascii="Times New Roman" w:hAnsi="Times New Roman" w:eastAsia="Times New Roman"/>
          <w:b/>
          <w:sz w:val="26"/>
        </w:rPr>
        <w:t>9.3. Vai trò của agent trong kiến trúc</w:t>
      </w:r>
    </w:p>
    <w:p>
      <w:pPr>
        <w:spacing w:line="360" w:lineRule="auto" w:after="120"/>
        <w:ind w:firstLine="504"/>
        <w:jc w:val="both"/>
      </w:pPr>
      <w:r>
        <w:rPr>
          <w:rFonts w:ascii="Times New Roman" w:hAnsi="Times New Roman" w:eastAsia="Times New Roman"/>
          <w:sz w:val="26"/>
        </w:rPr>
        <w:t xml:space="preserve">Phần “build agent” phải được xác định rõ là </w:t>
      </w:r>
      <w:r>
        <w:rPr>
          <w:rFonts w:ascii="Times New Roman" w:hAnsi="Times New Roman" w:eastAsia="Times New Roman"/>
          <w:b/>
          <w:sz w:val="26"/>
        </w:rPr>
        <w:t>nằm giữa lớp Finding Normalization và lớp Reporting</w:t>
      </w:r>
      <w:r>
        <w:rPr>
          <w:rFonts w:ascii="Times New Roman" w:hAnsi="Times New Roman" w:eastAsia="Times New Roman"/>
          <w:sz w:val="26"/>
        </w:rPr>
        <w:t>, không nằm bên trong detector. Cụ thể:</w:t>
      </w:r>
    </w:p>
    <w:p>
      <w:pPr>
        <w:pStyle w:val="ListBullet"/>
        <w:spacing w:line="360" w:lineRule="auto" w:after="80"/>
      </w:pPr>
      <w:r>
        <w:rPr>
          <w:rFonts w:ascii="Times New Roman" w:hAnsi="Times New Roman" w:eastAsia="Times New Roman"/>
          <w:sz w:val="26"/>
        </w:rPr>
        <w:t>detector tạo finding thô nhưng có evidence,</w:t>
      </w:r>
    </w:p>
    <w:p>
      <w:pPr>
        <w:pStyle w:val="ListBullet"/>
        <w:spacing w:line="360" w:lineRule="auto" w:after="80"/>
      </w:pPr>
      <w:r>
        <w:rPr>
          <w:rFonts w:ascii="Times New Roman" w:hAnsi="Times New Roman" w:eastAsia="Times New Roman"/>
          <w:sz w:val="26"/>
        </w:rPr>
        <w:t>normalizer chuyển finding về schema chuẩn,</w:t>
      </w:r>
    </w:p>
    <w:p>
      <w:pPr>
        <w:pStyle w:val="ListBullet"/>
        <w:spacing w:line="360" w:lineRule="auto" w:after="80"/>
      </w:pPr>
      <w:r>
        <w:rPr>
          <w:rFonts w:ascii="Times New Roman" w:hAnsi="Times New Roman" w:eastAsia="Times New Roman"/>
          <w:sz w:val="26"/>
        </w:rPr>
        <w:t>agent graph đọc finding chuẩn đó,</w:t>
      </w:r>
    </w:p>
    <w:p>
      <w:pPr>
        <w:pStyle w:val="ListBullet"/>
        <w:spacing w:line="360" w:lineRule="auto" w:after="80"/>
      </w:pPr>
      <w:r>
        <w:rPr>
          <w:rFonts w:ascii="Times New Roman" w:hAnsi="Times New Roman" w:eastAsia="Times New Roman"/>
          <w:sz w:val="26"/>
        </w:rPr>
        <w:t>agent graph load tri thức liên quan,</w:t>
      </w:r>
    </w:p>
    <w:p>
      <w:pPr>
        <w:pStyle w:val="ListBullet"/>
        <w:spacing w:line="360" w:lineRule="auto" w:after="80"/>
      </w:pPr>
      <w:r>
        <w:rPr>
          <w:rFonts w:ascii="Times New Roman" w:hAnsi="Times New Roman" w:eastAsia="Times New Roman"/>
          <w:sz w:val="26"/>
        </w:rPr>
        <w:t>AI triage và validator quyết định status cuối,</w:t>
      </w:r>
    </w:p>
    <w:p>
      <w:pPr>
        <w:pStyle w:val="ListBullet"/>
        <w:spacing w:line="360" w:lineRule="auto" w:after="80"/>
      </w:pPr>
      <w:r>
        <w:rPr>
          <w:rFonts w:ascii="Times New Roman" w:hAnsi="Times New Roman" w:eastAsia="Times New Roman"/>
          <w:sz w:val="26"/>
        </w:rPr>
        <w:t>reporter mới tạo báo cáo cuối cùng.</w:t>
      </w:r>
    </w:p>
    <w:p>
      <w:pPr>
        <w:spacing w:line="360" w:lineRule="auto" w:after="120"/>
        <w:ind w:firstLine="504"/>
        <w:jc w:val="both"/>
      </w:pPr>
      <w:r>
        <w:rPr>
          <w:rFonts w:ascii="Times New Roman" w:hAnsi="Times New Roman" w:eastAsia="Times New Roman"/>
          <w:sz w:val="26"/>
        </w:rPr>
        <w:t>Nói ngắn gọn:</w:t>
      </w:r>
    </w:p>
    <w:p>
      <w:pPr>
        <w:spacing w:line="360" w:lineRule="auto" w:after="120"/>
        <w:ind w:firstLine="504"/>
        <w:jc w:val="both"/>
      </w:pPr>
      <w:r>
        <w:rPr>
          <w:rFonts w:ascii="Times New Roman" w:hAnsi="Times New Roman" w:eastAsia="Times New Roman"/>
          <w:b/>
          <w:sz w:val="26"/>
        </w:rPr>
        <w:t>Scanner phát hiện. Agent hiểu, phản biện và ra quyết định trình bày.</w:t>
      </w:r>
    </w:p>
    <w:p>
      <w:pPr>
        <w:pStyle w:val="Heading1"/>
        <w:spacing w:before="200" w:after="80"/>
        <w:ind w:firstLine="0"/>
        <w:jc w:val="left"/>
      </w:pPr>
      <w:r>
        <w:rPr>
          <w:rFonts w:ascii="Times New Roman" w:hAnsi="Times New Roman" w:eastAsia="Times New Roman"/>
          <w:b/>
          <w:sz w:val="28"/>
        </w:rPr>
        <w:t>10. Thiết kế LangGraph cụ thể cho repo này</w:t>
      </w:r>
    </w:p>
    <w:p>
      <w:pPr>
        <w:pStyle w:val="Heading2"/>
        <w:spacing w:before="200" w:after="80"/>
        <w:ind w:firstLine="0"/>
        <w:jc w:val="left"/>
      </w:pPr>
      <w:r>
        <w:rPr>
          <w:rFonts w:ascii="Times New Roman" w:hAnsi="Times New Roman" w:eastAsia="Times New Roman"/>
          <w:b/>
          <w:sz w:val="26"/>
        </w:rPr>
        <w:t>10.1. Các role nên có trong graph</w:t>
      </w:r>
    </w:p>
    <w:p>
      <w:pPr>
        <w:spacing w:line="360" w:lineRule="auto" w:after="120"/>
        <w:ind w:firstLine="504"/>
        <w:jc w:val="both"/>
      </w:pPr>
      <w:r>
        <w:rPr>
          <w:rFonts w:ascii="Times New Roman" w:hAnsi="Times New Roman" w:eastAsia="Times New Roman"/>
          <w:sz w:val="26"/>
        </w:rPr>
        <w:t>Nếu muốn trình bày theo tư duy multi-agent, repo này nên tách thành các role sau:</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Role / Node</w:t>
            </w:r>
          </w:p>
        </w:tc>
        <w:tc>
          <w:tcPr>
            <w:tcW w:type="dxa" w:w="4680"/>
          </w:tcPr>
          <w:p>
            <w:pPr>
              <w:spacing w:after="0"/>
              <w:jc w:val="center"/>
            </w:pPr>
            <w:r/>
            <w:r>
              <w:rPr>
                <w:rFonts w:ascii="Times New Roman" w:hAnsi="Times New Roman" w:eastAsia="Times New Roman"/>
                <w:b/>
                <w:sz w:val="22"/>
              </w:rPr>
              <w:t>Chức năng</w:t>
            </w:r>
          </w:p>
        </w:tc>
      </w:tr>
      <w:tr>
        <w:tc>
          <w:tcPr>
            <w:tcW w:type="dxa" w:w="4680"/>
          </w:tcPr>
          <w:p>
            <w:pPr>
              <w:spacing w:after="0"/>
              <w:jc w:val="both"/>
            </w:pPr>
            <w:r/>
            <w:r>
              <w:rPr>
                <w:rFonts w:ascii="Times New Roman" w:hAnsi="Times New Roman" w:eastAsia="Times New Roman"/>
                <w:b w:val="0"/>
                <w:sz w:val="22"/>
              </w:rPr>
              <w:t>`RepoRouter`</w:t>
            </w:r>
          </w:p>
        </w:tc>
        <w:tc>
          <w:tcPr>
            <w:tcW w:type="dxa" w:w="4680"/>
          </w:tcPr>
          <w:p>
            <w:pPr>
              <w:spacing w:after="0"/>
              <w:jc w:val="both"/>
            </w:pPr>
            <w:r/>
            <w:r>
              <w:rPr>
                <w:rFonts w:ascii="Times New Roman" w:hAnsi="Times New Roman" w:eastAsia="Times New Roman"/>
                <w:b w:val="0"/>
                <w:sz w:val="22"/>
              </w:rPr>
              <w:t>Đọc cấu trúc scan target, xác định language, profile và phạm vi scan</w:t>
            </w:r>
          </w:p>
        </w:tc>
      </w:tr>
      <w:tr>
        <w:tc>
          <w:tcPr>
            <w:tcW w:type="dxa" w:w="4680"/>
          </w:tcPr>
          <w:p>
            <w:pPr>
              <w:spacing w:after="0"/>
              <w:jc w:val="both"/>
            </w:pPr>
            <w:r/>
            <w:r>
              <w:rPr>
                <w:rFonts w:ascii="Times New Roman" w:hAnsi="Times New Roman" w:eastAsia="Times New Roman"/>
                <w:b w:val="0"/>
                <w:sz w:val="22"/>
              </w:rPr>
              <w:t>`DetectionAdapter`</w:t>
            </w:r>
          </w:p>
        </w:tc>
        <w:tc>
          <w:tcPr>
            <w:tcW w:type="dxa" w:w="4680"/>
          </w:tcPr>
          <w:p>
            <w:pPr>
              <w:spacing w:after="0"/>
              <w:jc w:val="both"/>
            </w:pPr>
            <w:r/>
            <w:r>
              <w:rPr>
                <w:rFonts w:ascii="Times New Roman" w:hAnsi="Times New Roman" w:eastAsia="Times New Roman"/>
                <w:b w:val="0"/>
                <w:sz w:val="22"/>
              </w:rPr>
              <w:t>Gọi detector hiện có và nhận raw findings</w:t>
            </w:r>
          </w:p>
        </w:tc>
      </w:tr>
      <w:tr>
        <w:tc>
          <w:tcPr>
            <w:tcW w:type="dxa" w:w="4680"/>
          </w:tcPr>
          <w:p>
            <w:pPr>
              <w:spacing w:after="0"/>
              <w:jc w:val="both"/>
            </w:pPr>
            <w:r/>
            <w:r>
              <w:rPr>
                <w:rFonts w:ascii="Times New Roman" w:hAnsi="Times New Roman" w:eastAsia="Times New Roman"/>
                <w:b w:val="0"/>
                <w:sz w:val="22"/>
              </w:rPr>
              <w:t>`FindingNormalizer`</w:t>
            </w:r>
          </w:p>
        </w:tc>
        <w:tc>
          <w:tcPr>
            <w:tcW w:type="dxa" w:w="4680"/>
          </w:tcPr>
          <w:p>
            <w:pPr>
              <w:spacing w:after="0"/>
              <w:jc w:val="both"/>
            </w:pPr>
            <w:r/>
            <w:r>
              <w:rPr>
                <w:rFonts w:ascii="Times New Roman" w:hAnsi="Times New Roman" w:eastAsia="Times New Roman"/>
                <w:b w:val="0"/>
                <w:sz w:val="22"/>
              </w:rPr>
              <w:t>Chuẩn hóa finding, evidence, severity rationale, sanitizer info</w:t>
            </w:r>
          </w:p>
        </w:tc>
      </w:tr>
      <w:tr>
        <w:tc>
          <w:tcPr>
            <w:tcW w:type="dxa" w:w="4680"/>
          </w:tcPr>
          <w:p>
            <w:pPr>
              <w:spacing w:after="0"/>
              <w:jc w:val="both"/>
            </w:pPr>
            <w:r/>
            <w:r>
              <w:rPr>
                <w:rFonts w:ascii="Times New Roman" w:hAnsi="Times New Roman" w:eastAsia="Times New Roman"/>
                <w:b w:val="0"/>
                <w:sz w:val="22"/>
              </w:rPr>
              <w:t>`KnowledgeLoader`</w:t>
            </w:r>
          </w:p>
        </w:tc>
        <w:tc>
          <w:tcPr>
            <w:tcW w:type="dxa" w:w="4680"/>
          </w:tcPr>
          <w:p>
            <w:pPr>
              <w:spacing w:after="0"/>
              <w:jc w:val="both"/>
            </w:pPr>
            <w:r/>
            <w:r>
              <w:rPr>
                <w:rFonts w:ascii="Times New Roman" w:hAnsi="Times New Roman" w:eastAsia="Times New Roman"/>
                <w:b w:val="0"/>
                <w:sz w:val="22"/>
              </w:rPr>
              <w:t>Nạp knowledge cards theo `vuln_type` và `language`</w:t>
            </w:r>
          </w:p>
        </w:tc>
      </w:tr>
      <w:tr>
        <w:tc>
          <w:tcPr>
            <w:tcW w:type="dxa" w:w="4680"/>
          </w:tcPr>
          <w:p>
            <w:pPr>
              <w:spacing w:after="0"/>
              <w:jc w:val="both"/>
            </w:pPr>
            <w:r/>
            <w:r>
              <w:rPr>
                <w:rFonts w:ascii="Times New Roman" w:hAnsi="Times New Roman" w:eastAsia="Times New Roman"/>
                <w:b w:val="0"/>
                <w:sz w:val="22"/>
              </w:rPr>
              <w:t>`SecurityReviewer`</w:t>
            </w:r>
          </w:p>
        </w:tc>
        <w:tc>
          <w:tcPr>
            <w:tcW w:type="dxa" w:w="4680"/>
          </w:tcPr>
          <w:p>
            <w:pPr>
              <w:spacing w:after="0"/>
              <w:jc w:val="both"/>
            </w:pPr>
            <w:r/>
            <w:r>
              <w:rPr>
                <w:rFonts w:ascii="Times New Roman" w:hAnsi="Times New Roman" w:eastAsia="Times New Roman"/>
                <w:b w:val="0"/>
                <w:sz w:val="22"/>
              </w:rPr>
              <w:t>Đưa ra nhận định đầu tiên: finding đáng tin đến đâu</w:t>
            </w:r>
          </w:p>
        </w:tc>
      </w:tr>
      <w:tr>
        <w:tc>
          <w:tcPr>
            <w:tcW w:type="dxa" w:w="4680"/>
          </w:tcPr>
          <w:p>
            <w:pPr>
              <w:spacing w:after="0"/>
              <w:jc w:val="both"/>
            </w:pPr>
            <w:r/>
            <w:r>
              <w:rPr>
                <w:rFonts w:ascii="Times New Roman" w:hAnsi="Times New Roman" w:eastAsia="Times New Roman"/>
                <w:b w:val="0"/>
                <w:sz w:val="22"/>
              </w:rPr>
              <w:t>`SkepticValidator`</w:t>
            </w:r>
          </w:p>
        </w:tc>
        <w:tc>
          <w:tcPr>
            <w:tcW w:type="dxa" w:w="4680"/>
          </w:tcPr>
          <w:p>
            <w:pPr>
              <w:spacing w:after="0"/>
              <w:jc w:val="both"/>
            </w:pPr>
            <w:r/>
            <w:r>
              <w:rPr>
                <w:rFonts w:ascii="Times New Roman" w:hAnsi="Times New Roman" w:eastAsia="Times New Roman"/>
                <w:b w:val="0"/>
                <w:sz w:val="22"/>
              </w:rPr>
              <w:t>Phản biện finding có confidence thấp hoặc evidence mâu thuẫn</w:t>
            </w:r>
          </w:p>
        </w:tc>
      </w:tr>
      <w:tr>
        <w:tc>
          <w:tcPr>
            <w:tcW w:type="dxa" w:w="4680"/>
          </w:tcPr>
          <w:p>
            <w:pPr>
              <w:spacing w:after="0"/>
              <w:jc w:val="both"/>
            </w:pPr>
            <w:r/>
            <w:r>
              <w:rPr>
                <w:rFonts w:ascii="Times New Roman" w:hAnsi="Times New Roman" w:eastAsia="Times New Roman"/>
                <w:b w:val="0"/>
                <w:sz w:val="22"/>
              </w:rPr>
              <w:t>`TriageJudge`</w:t>
            </w:r>
          </w:p>
        </w:tc>
        <w:tc>
          <w:tcPr>
            <w:tcW w:type="dxa" w:w="4680"/>
          </w:tcPr>
          <w:p>
            <w:pPr>
              <w:spacing w:after="0"/>
              <w:jc w:val="both"/>
            </w:pPr>
            <w:r/>
            <w:r>
              <w:rPr>
                <w:rFonts w:ascii="Times New Roman" w:hAnsi="Times New Roman" w:eastAsia="Times New Roman"/>
                <w:b w:val="0"/>
                <w:sz w:val="22"/>
              </w:rPr>
              <w:t>Gán status cuối: `confirmed`, `likely`, `needs-review`, `suppressed`</w:t>
            </w:r>
          </w:p>
        </w:tc>
      </w:tr>
      <w:tr>
        <w:tc>
          <w:tcPr>
            <w:tcW w:type="dxa" w:w="4680"/>
          </w:tcPr>
          <w:p>
            <w:pPr>
              <w:spacing w:after="0"/>
              <w:jc w:val="both"/>
            </w:pPr>
            <w:r/>
            <w:r>
              <w:rPr>
                <w:rFonts w:ascii="Times New Roman" w:hAnsi="Times New Roman" w:eastAsia="Times New Roman"/>
                <w:b w:val="0"/>
                <w:sz w:val="22"/>
              </w:rPr>
              <w:t>`Reporter`</w:t>
            </w:r>
          </w:p>
        </w:tc>
        <w:tc>
          <w:tcPr>
            <w:tcW w:type="dxa" w:w="4680"/>
          </w:tcPr>
          <w:p>
            <w:pPr>
              <w:spacing w:after="0"/>
              <w:jc w:val="both"/>
            </w:pPr>
            <w:r/>
            <w:r>
              <w:rPr>
                <w:rFonts w:ascii="Times New Roman" w:hAnsi="Times New Roman" w:eastAsia="Times New Roman"/>
                <w:b w:val="0"/>
                <w:sz w:val="22"/>
              </w:rPr>
              <w:t>Tạo đầu ra JSON/Markdown/SARIF và summary</w:t>
            </w:r>
          </w:p>
        </w:tc>
      </w:tr>
      <w:tr>
        <w:tc>
          <w:tcPr>
            <w:tcW w:type="dxa" w:w="4680"/>
          </w:tcPr>
          <w:p>
            <w:pPr>
              <w:spacing w:after="0"/>
              <w:jc w:val="both"/>
            </w:pPr>
            <w:r/>
            <w:r>
              <w:rPr>
                <w:rFonts w:ascii="Times New Roman" w:hAnsi="Times New Roman" w:eastAsia="Times New Roman"/>
                <w:b w:val="0"/>
                <w:sz w:val="22"/>
              </w:rPr>
              <w:t>`RemediationPlanner`</w:t>
            </w:r>
          </w:p>
        </w:tc>
        <w:tc>
          <w:tcPr>
            <w:tcW w:type="dxa" w:w="4680"/>
          </w:tcPr>
          <w:p>
            <w:pPr>
              <w:spacing w:after="0"/>
              <w:jc w:val="both"/>
            </w:pPr>
            <w:r/>
            <w:r>
              <w:rPr>
                <w:rFonts w:ascii="Times New Roman" w:hAnsi="Times New Roman" w:eastAsia="Times New Roman"/>
                <w:b w:val="0"/>
                <w:sz w:val="22"/>
              </w:rPr>
              <w:t>Sinh remediation note, patch idea, checklist fix</w:t>
            </w:r>
          </w:p>
        </w:tc>
      </w:tr>
    </w:tbl>
    <w:p/>
    <w:p>
      <w:pPr>
        <w:pStyle w:val="Heading2"/>
        <w:spacing w:before="200" w:after="80"/>
        <w:ind w:firstLine="0"/>
        <w:jc w:val="left"/>
      </w:pPr>
      <w:r>
        <w:rPr>
          <w:rFonts w:ascii="Times New Roman" w:hAnsi="Times New Roman" w:eastAsia="Times New Roman"/>
          <w:b/>
          <w:sz w:val="26"/>
        </w:rPr>
        <w:t>10.2. State tối thiểu của graph</w:t>
      </w:r>
    </w:p>
    <w:p>
      <w:pPr>
        <w:spacing w:line="360" w:lineRule="auto" w:after="120"/>
        <w:ind w:firstLine="504"/>
        <w:jc w:val="both"/>
      </w:pPr>
      <w:r>
        <w:rPr>
          <w:rFonts w:ascii="Times New Roman" w:hAnsi="Times New Roman" w:eastAsia="Times New Roman"/>
          <w:sz w:val="26"/>
        </w:rPr>
        <w:t>LangGraph chỉ thực sự có giá trị khi state được thiết kế tốt. State đề xuất cho repo này:</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Trường state</w:t>
            </w:r>
          </w:p>
        </w:tc>
        <w:tc>
          <w:tcPr>
            <w:tcW w:type="dxa" w:w="4680"/>
          </w:tcPr>
          <w:p>
            <w:pPr>
              <w:spacing w:after="0"/>
              <w:jc w:val="center"/>
            </w:pPr>
            <w:r/>
            <w:r>
              <w:rPr>
                <w:rFonts w:ascii="Times New Roman" w:hAnsi="Times New Roman" w:eastAsia="Times New Roman"/>
                <w:b/>
                <w:sz w:val="22"/>
              </w:rPr>
              <w:t>Ý nghĩa</w:t>
            </w:r>
          </w:p>
        </w:tc>
      </w:tr>
      <w:tr>
        <w:tc>
          <w:tcPr>
            <w:tcW w:type="dxa" w:w="4680"/>
          </w:tcPr>
          <w:p>
            <w:pPr>
              <w:spacing w:after="0"/>
              <w:jc w:val="both"/>
            </w:pPr>
            <w:r/>
            <w:r>
              <w:rPr>
                <w:rFonts w:ascii="Times New Roman" w:hAnsi="Times New Roman" w:eastAsia="Times New Roman"/>
                <w:b w:val="0"/>
                <w:sz w:val="22"/>
              </w:rPr>
              <w:t>`scan_target`</w:t>
            </w:r>
          </w:p>
        </w:tc>
        <w:tc>
          <w:tcPr>
            <w:tcW w:type="dxa" w:w="4680"/>
          </w:tcPr>
          <w:p>
            <w:pPr>
              <w:spacing w:after="0"/>
              <w:jc w:val="both"/>
            </w:pPr>
            <w:r/>
            <w:r>
              <w:rPr>
                <w:rFonts w:ascii="Times New Roman" w:hAnsi="Times New Roman" w:eastAsia="Times New Roman"/>
                <w:b w:val="0"/>
                <w:sz w:val="22"/>
              </w:rPr>
              <w:t>đường dẫn hoặc repo đang được quét</w:t>
            </w:r>
          </w:p>
        </w:tc>
      </w:tr>
      <w:tr>
        <w:tc>
          <w:tcPr>
            <w:tcW w:type="dxa" w:w="4680"/>
          </w:tcPr>
          <w:p>
            <w:pPr>
              <w:spacing w:after="0"/>
              <w:jc w:val="both"/>
            </w:pPr>
            <w:r/>
            <w:r>
              <w:rPr>
                <w:rFonts w:ascii="Times New Roman" w:hAnsi="Times New Roman" w:eastAsia="Times New Roman"/>
                <w:b w:val="0"/>
                <w:sz w:val="22"/>
              </w:rPr>
              <w:t>`scan_profile`</w:t>
            </w:r>
          </w:p>
        </w:tc>
        <w:tc>
          <w:tcPr>
            <w:tcW w:type="dxa" w:w="4680"/>
          </w:tcPr>
          <w:p>
            <w:pPr>
              <w:spacing w:after="0"/>
              <w:jc w:val="both"/>
            </w:pPr>
            <w:r/>
            <w:r>
              <w:rPr>
                <w:rFonts w:ascii="Times New Roman" w:hAnsi="Times New Roman" w:eastAsia="Times New Roman"/>
                <w:b w:val="0"/>
                <w:sz w:val="22"/>
              </w:rPr>
              <w:t>profile quét theo ngôn ngữ / scope</w:t>
            </w:r>
          </w:p>
        </w:tc>
      </w:tr>
      <w:tr>
        <w:tc>
          <w:tcPr>
            <w:tcW w:type="dxa" w:w="4680"/>
          </w:tcPr>
          <w:p>
            <w:pPr>
              <w:spacing w:after="0"/>
              <w:jc w:val="both"/>
            </w:pPr>
            <w:r/>
            <w:r>
              <w:rPr>
                <w:rFonts w:ascii="Times New Roman" w:hAnsi="Times New Roman" w:eastAsia="Times New Roman"/>
                <w:b w:val="0"/>
                <w:sz w:val="22"/>
              </w:rPr>
              <w:t>`raw_findings`</w:t>
            </w:r>
          </w:p>
        </w:tc>
        <w:tc>
          <w:tcPr>
            <w:tcW w:type="dxa" w:w="4680"/>
          </w:tcPr>
          <w:p>
            <w:pPr>
              <w:spacing w:after="0"/>
              <w:jc w:val="both"/>
            </w:pPr>
            <w:r/>
            <w:r>
              <w:rPr>
                <w:rFonts w:ascii="Times New Roman" w:hAnsi="Times New Roman" w:eastAsia="Times New Roman"/>
                <w:b w:val="0"/>
                <w:sz w:val="22"/>
              </w:rPr>
              <w:t>finding gốc từ detector</w:t>
            </w:r>
          </w:p>
        </w:tc>
      </w:tr>
      <w:tr>
        <w:tc>
          <w:tcPr>
            <w:tcW w:type="dxa" w:w="4680"/>
          </w:tcPr>
          <w:p>
            <w:pPr>
              <w:spacing w:after="0"/>
              <w:jc w:val="both"/>
            </w:pPr>
            <w:r/>
            <w:r>
              <w:rPr>
                <w:rFonts w:ascii="Times New Roman" w:hAnsi="Times New Roman" w:eastAsia="Times New Roman"/>
                <w:b w:val="0"/>
                <w:sz w:val="22"/>
              </w:rPr>
              <w:t>`normalized_findings`</w:t>
            </w:r>
          </w:p>
        </w:tc>
        <w:tc>
          <w:tcPr>
            <w:tcW w:type="dxa" w:w="4680"/>
          </w:tcPr>
          <w:p>
            <w:pPr>
              <w:spacing w:after="0"/>
              <w:jc w:val="both"/>
            </w:pPr>
            <w:r/>
            <w:r>
              <w:rPr>
                <w:rFonts w:ascii="Times New Roman" w:hAnsi="Times New Roman" w:eastAsia="Times New Roman"/>
                <w:b w:val="0"/>
                <w:sz w:val="22"/>
              </w:rPr>
              <w:t>finding sau khi chuẩn hóa</w:t>
            </w:r>
          </w:p>
        </w:tc>
      </w:tr>
      <w:tr>
        <w:tc>
          <w:tcPr>
            <w:tcW w:type="dxa" w:w="4680"/>
          </w:tcPr>
          <w:p>
            <w:pPr>
              <w:spacing w:after="0"/>
              <w:jc w:val="both"/>
            </w:pPr>
            <w:r/>
            <w:r>
              <w:rPr>
                <w:rFonts w:ascii="Times New Roman" w:hAnsi="Times New Roman" w:eastAsia="Times New Roman"/>
                <w:b w:val="0"/>
                <w:sz w:val="22"/>
              </w:rPr>
              <w:t>`current_finding`</w:t>
            </w:r>
          </w:p>
        </w:tc>
        <w:tc>
          <w:tcPr>
            <w:tcW w:type="dxa" w:w="4680"/>
          </w:tcPr>
          <w:p>
            <w:pPr>
              <w:spacing w:after="0"/>
              <w:jc w:val="both"/>
            </w:pPr>
            <w:r/>
            <w:r>
              <w:rPr>
                <w:rFonts w:ascii="Times New Roman" w:hAnsi="Times New Roman" w:eastAsia="Times New Roman"/>
                <w:b w:val="0"/>
                <w:sz w:val="22"/>
              </w:rPr>
              <w:t>finding đang được xử lý tại node hiện tại</w:t>
            </w:r>
          </w:p>
        </w:tc>
      </w:tr>
      <w:tr>
        <w:tc>
          <w:tcPr>
            <w:tcW w:type="dxa" w:w="4680"/>
          </w:tcPr>
          <w:p>
            <w:pPr>
              <w:spacing w:after="0"/>
              <w:jc w:val="both"/>
            </w:pPr>
            <w:r/>
            <w:r>
              <w:rPr>
                <w:rFonts w:ascii="Times New Roman" w:hAnsi="Times New Roman" w:eastAsia="Times New Roman"/>
                <w:b w:val="0"/>
                <w:sz w:val="22"/>
              </w:rPr>
              <w:t>`language`</w:t>
            </w:r>
          </w:p>
        </w:tc>
        <w:tc>
          <w:tcPr>
            <w:tcW w:type="dxa" w:w="4680"/>
          </w:tcPr>
          <w:p>
            <w:pPr>
              <w:spacing w:after="0"/>
              <w:jc w:val="both"/>
            </w:pPr>
            <w:r/>
            <w:r>
              <w:rPr>
                <w:rFonts w:ascii="Times New Roman" w:hAnsi="Times New Roman" w:eastAsia="Times New Roman"/>
                <w:b w:val="0"/>
                <w:sz w:val="22"/>
              </w:rPr>
              <w:t>ngôn ngữ của finding</w:t>
            </w:r>
          </w:p>
        </w:tc>
      </w:tr>
      <w:tr>
        <w:tc>
          <w:tcPr>
            <w:tcW w:type="dxa" w:w="4680"/>
          </w:tcPr>
          <w:p>
            <w:pPr>
              <w:spacing w:after="0"/>
              <w:jc w:val="both"/>
            </w:pPr>
            <w:r/>
            <w:r>
              <w:rPr>
                <w:rFonts w:ascii="Times New Roman" w:hAnsi="Times New Roman" w:eastAsia="Times New Roman"/>
                <w:b w:val="0"/>
                <w:sz w:val="22"/>
              </w:rPr>
              <w:t>`vuln_type`</w:t>
            </w:r>
          </w:p>
        </w:tc>
        <w:tc>
          <w:tcPr>
            <w:tcW w:type="dxa" w:w="4680"/>
          </w:tcPr>
          <w:p>
            <w:pPr>
              <w:spacing w:after="0"/>
              <w:jc w:val="both"/>
            </w:pPr>
            <w:r/>
            <w:r>
              <w:rPr>
                <w:rFonts w:ascii="Times New Roman" w:hAnsi="Times New Roman" w:eastAsia="Times New Roman"/>
                <w:b w:val="0"/>
                <w:sz w:val="22"/>
              </w:rPr>
              <w:t>loại lỗ hổng nội bộ</w:t>
            </w:r>
          </w:p>
        </w:tc>
      </w:tr>
      <w:tr>
        <w:tc>
          <w:tcPr>
            <w:tcW w:type="dxa" w:w="4680"/>
          </w:tcPr>
          <w:p>
            <w:pPr>
              <w:spacing w:after="0"/>
              <w:jc w:val="both"/>
            </w:pPr>
            <w:r/>
            <w:r>
              <w:rPr>
                <w:rFonts w:ascii="Times New Roman" w:hAnsi="Times New Roman" w:eastAsia="Times New Roman"/>
                <w:b w:val="0"/>
                <w:sz w:val="22"/>
              </w:rPr>
              <w:t>`knowledge_cards`</w:t>
            </w:r>
          </w:p>
        </w:tc>
        <w:tc>
          <w:tcPr>
            <w:tcW w:type="dxa" w:w="4680"/>
          </w:tcPr>
          <w:p>
            <w:pPr>
              <w:spacing w:after="0"/>
              <w:jc w:val="both"/>
            </w:pPr>
            <w:r/>
            <w:r>
              <w:rPr>
                <w:rFonts w:ascii="Times New Roman" w:hAnsi="Times New Roman" w:eastAsia="Times New Roman"/>
                <w:b w:val="0"/>
                <w:sz w:val="22"/>
              </w:rPr>
              <w:t>tri thức đã nạp cho finding</w:t>
            </w:r>
          </w:p>
        </w:tc>
      </w:tr>
      <w:tr>
        <w:tc>
          <w:tcPr>
            <w:tcW w:type="dxa" w:w="4680"/>
          </w:tcPr>
          <w:p>
            <w:pPr>
              <w:spacing w:after="0"/>
              <w:jc w:val="both"/>
            </w:pPr>
            <w:r/>
            <w:r>
              <w:rPr>
                <w:rFonts w:ascii="Times New Roman" w:hAnsi="Times New Roman" w:eastAsia="Times New Roman"/>
                <w:b w:val="0"/>
                <w:sz w:val="22"/>
              </w:rPr>
              <w:t>`triage_decision`</w:t>
            </w:r>
          </w:p>
        </w:tc>
        <w:tc>
          <w:tcPr>
            <w:tcW w:type="dxa" w:w="4680"/>
          </w:tcPr>
          <w:p>
            <w:pPr>
              <w:spacing w:after="0"/>
              <w:jc w:val="both"/>
            </w:pPr>
            <w:r/>
            <w:r>
              <w:rPr>
                <w:rFonts w:ascii="Times New Roman" w:hAnsi="Times New Roman" w:eastAsia="Times New Roman"/>
                <w:b w:val="0"/>
                <w:sz w:val="22"/>
              </w:rPr>
              <w:t>quyết định sơ bộ của AI</w:t>
            </w:r>
          </w:p>
        </w:tc>
      </w:tr>
      <w:tr>
        <w:tc>
          <w:tcPr>
            <w:tcW w:type="dxa" w:w="4680"/>
          </w:tcPr>
          <w:p>
            <w:pPr>
              <w:spacing w:after="0"/>
              <w:jc w:val="both"/>
            </w:pPr>
            <w:r/>
            <w:r>
              <w:rPr>
                <w:rFonts w:ascii="Times New Roman" w:hAnsi="Times New Roman" w:eastAsia="Times New Roman"/>
                <w:b w:val="0"/>
                <w:sz w:val="22"/>
              </w:rPr>
              <w:t>`triage_status`</w:t>
            </w:r>
          </w:p>
        </w:tc>
        <w:tc>
          <w:tcPr>
            <w:tcW w:type="dxa" w:w="4680"/>
          </w:tcPr>
          <w:p>
            <w:pPr>
              <w:spacing w:after="0"/>
              <w:jc w:val="both"/>
            </w:pPr>
            <w:r/>
            <w:r>
              <w:rPr>
                <w:rFonts w:ascii="Times New Roman" w:hAnsi="Times New Roman" w:eastAsia="Times New Roman"/>
                <w:b w:val="0"/>
                <w:sz w:val="22"/>
              </w:rPr>
              <w:t>trạng thái cuối cùng</w:t>
            </w:r>
          </w:p>
        </w:tc>
      </w:tr>
      <w:tr>
        <w:tc>
          <w:tcPr>
            <w:tcW w:type="dxa" w:w="4680"/>
          </w:tcPr>
          <w:p>
            <w:pPr>
              <w:spacing w:after="0"/>
              <w:jc w:val="both"/>
            </w:pPr>
            <w:r/>
            <w:r>
              <w:rPr>
                <w:rFonts w:ascii="Times New Roman" w:hAnsi="Times New Roman" w:eastAsia="Times New Roman"/>
                <w:b w:val="0"/>
                <w:sz w:val="22"/>
              </w:rPr>
              <w:t>`confidence`</w:t>
            </w:r>
          </w:p>
        </w:tc>
        <w:tc>
          <w:tcPr>
            <w:tcW w:type="dxa" w:w="4680"/>
          </w:tcPr>
          <w:p>
            <w:pPr>
              <w:spacing w:after="0"/>
              <w:jc w:val="both"/>
            </w:pPr>
            <w:r/>
            <w:r>
              <w:rPr>
                <w:rFonts w:ascii="Times New Roman" w:hAnsi="Times New Roman" w:eastAsia="Times New Roman"/>
                <w:b w:val="0"/>
                <w:sz w:val="22"/>
              </w:rPr>
              <w:t>độ tin cậy của status</w:t>
            </w:r>
          </w:p>
        </w:tc>
      </w:tr>
      <w:tr>
        <w:tc>
          <w:tcPr>
            <w:tcW w:type="dxa" w:w="4680"/>
          </w:tcPr>
          <w:p>
            <w:pPr>
              <w:spacing w:after="0"/>
              <w:jc w:val="both"/>
            </w:pPr>
            <w:r/>
            <w:r>
              <w:rPr>
                <w:rFonts w:ascii="Times New Roman" w:hAnsi="Times New Roman" w:eastAsia="Times New Roman"/>
                <w:b w:val="0"/>
                <w:sz w:val="22"/>
              </w:rPr>
              <w:t>`evidence_bundle`</w:t>
            </w:r>
          </w:p>
        </w:tc>
        <w:tc>
          <w:tcPr>
            <w:tcW w:type="dxa" w:w="4680"/>
          </w:tcPr>
          <w:p>
            <w:pPr>
              <w:spacing w:after="0"/>
              <w:jc w:val="both"/>
            </w:pPr>
            <w:r/>
            <w:r>
              <w:rPr>
                <w:rFonts w:ascii="Times New Roman" w:hAnsi="Times New Roman" w:eastAsia="Times New Roman"/>
                <w:b w:val="0"/>
                <w:sz w:val="22"/>
              </w:rPr>
              <w:t>source, sink, path, sanitizer, snippet, rule id</w:t>
            </w:r>
          </w:p>
        </w:tc>
      </w:tr>
      <w:tr>
        <w:tc>
          <w:tcPr>
            <w:tcW w:type="dxa" w:w="4680"/>
          </w:tcPr>
          <w:p>
            <w:pPr>
              <w:spacing w:after="0"/>
              <w:jc w:val="both"/>
            </w:pPr>
            <w:r/>
            <w:r>
              <w:rPr>
                <w:rFonts w:ascii="Times New Roman" w:hAnsi="Times New Roman" w:eastAsia="Times New Roman"/>
                <w:b w:val="0"/>
                <w:sz w:val="22"/>
              </w:rPr>
              <w:t>`explanation`</w:t>
            </w:r>
          </w:p>
        </w:tc>
        <w:tc>
          <w:tcPr>
            <w:tcW w:type="dxa" w:w="4680"/>
          </w:tcPr>
          <w:p>
            <w:pPr>
              <w:spacing w:after="0"/>
              <w:jc w:val="both"/>
            </w:pPr>
            <w:r/>
            <w:r>
              <w:rPr>
                <w:rFonts w:ascii="Times New Roman" w:hAnsi="Times New Roman" w:eastAsia="Times New Roman"/>
                <w:b w:val="0"/>
                <w:sz w:val="22"/>
              </w:rPr>
              <w:t>diễn giải lý do</w:t>
            </w:r>
          </w:p>
        </w:tc>
      </w:tr>
      <w:tr>
        <w:tc>
          <w:tcPr>
            <w:tcW w:type="dxa" w:w="4680"/>
          </w:tcPr>
          <w:p>
            <w:pPr>
              <w:spacing w:after="0"/>
              <w:jc w:val="both"/>
            </w:pPr>
            <w:r/>
            <w:r>
              <w:rPr>
                <w:rFonts w:ascii="Times New Roman" w:hAnsi="Times New Roman" w:eastAsia="Times New Roman"/>
                <w:b w:val="0"/>
                <w:sz w:val="22"/>
              </w:rPr>
              <w:t>`remediation_note`</w:t>
            </w:r>
          </w:p>
        </w:tc>
        <w:tc>
          <w:tcPr>
            <w:tcW w:type="dxa" w:w="4680"/>
          </w:tcPr>
          <w:p>
            <w:pPr>
              <w:spacing w:after="0"/>
              <w:jc w:val="both"/>
            </w:pPr>
            <w:r/>
            <w:r>
              <w:rPr>
                <w:rFonts w:ascii="Times New Roman" w:hAnsi="Times New Roman" w:eastAsia="Times New Roman"/>
                <w:b w:val="0"/>
                <w:sz w:val="22"/>
              </w:rPr>
              <w:t>gợi ý xử lý</w:t>
            </w:r>
          </w:p>
        </w:tc>
      </w:tr>
      <w:tr>
        <w:tc>
          <w:tcPr>
            <w:tcW w:type="dxa" w:w="4680"/>
          </w:tcPr>
          <w:p>
            <w:pPr>
              <w:spacing w:after="0"/>
              <w:jc w:val="both"/>
            </w:pPr>
            <w:r/>
            <w:r>
              <w:rPr>
                <w:rFonts w:ascii="Times New Roman" w:hAnsi="Times New Roman" w:eastAsia="Times New Roman"/>
                <w:b w:val="0"/>
                <w:sz w:val="22"/>
              </w:rPr>
              <w:t>`requires_manual_review`</w:t>
            </w:r>
          </w:p>
        </w:tc>
        <w:tc>
          <w:tcPr>
            <w:tcW w:type="dxa" w:w="4680"/>
          </w:tcPr>
          <w:p>
            <w:pPr>
              <w:spacing w:after="0"/>
              <w:jc w:val="both"/>
            </w:pPr>
            <w:r/>
            <w:r>
              <w:rPr>
                <w:rFonts w:ascii="Times New Roman" w:hAnsi="Times New Roman" w:eastAsia="Times New Roman"/>
                <w:b w:val="0"/>
                <w:sz w:val="22"/>
              </w:rPr>
              <w:t>cờ đánh dấu cần người kiểm tra</w:t>
            </w:r>
          </w:p>
        </w:tc>
      </w:tr>
      <w:tr>
        <w:tc>
          <w:tcPr>
            <w:tcW w:type="dxa" w:w="4680"/>
          </w:tcPr>
          <w:p>
            <w:pPr>
              <w:spacing w:after="0"/>
              <w:jc w:val="both"/>
            </w:pPr>
            <w:r/>
            <w:r>
              <w:rPr>
                <w:rFonts w:ascii="Times New Roman" w:hAnsi="Times New Roman" w:eastAsia="Times New Roman"/>
                <w:b w:val="0"/>
                <w:sz w:val="22"/>
              </w:rPr>
              <w:t>`report_entries`</w:t>
            </w:r>
          </w:p>
        </w:tc>
        <w:tc>
          <w:tcPr>
            <w:tcW w:type="dxa" w:w="4680"/>
          </w:tcPr>
          <w:p>
            <w:pPr>
              <w:spacing w:after="0"/>
              <w:jc w:val="both"/>
            </w:pPr>
            <w:r/>
            <w:r>
              <w:rPr>
                <w:rFonts w:ascii="Times New Roman" w:hAnsi="Times New Roman" w:eastAsia="Times New Roman"/>
                <w:b w:val="0"/>
                <w:sz w:val="22"/>
              </w:rPr>
              <w:t>đầu ra tích lũy cho report</w:t>
            </w:r>
          </w:p>
        </w:tc>
      </w:tr>
      <w:tr>
        <w:tc>
          <w:tcPr>
            <w:tcW w:type="dxa" w:w="4680"/>
          </w:tcPr>
          <w:p>
            <w:pPr>
              <w:spacing w:after="0"/>
              <w:jc w:val="both"/>
            </w:pPr>
            <w:r/>
            <w:r>
              <w:rPr>
                <w:rFonts w:ascii="Times New Roman" w:hAnsi="Times New Roman" w:eastAsia="Times New Roman"/>
                <w:b w:val="0"/>
                <w:sz w:val="22"/>
              </w:rPr>
              <w:t>`benchmark_tags`</w:t>
            </w:r>
          </w:p>
        </w:tc>
        <w:tc>
          <w:tcPr>
            <w:tcW w:type="dxa" w:w="4680"/>
          </w:tcPr>
          <w:p>
            <w:pPr>
              <w:spacing w:after="0"/>
              <w:jc w:val="both"/>
            </w:pPr>
            <w:r/>
            <w:r>
              <w:rPr>
                <w:rFonts w:ascii="Times New Roman" w:hAnsi="Times New Roman" w:eastAsia="Times New Roman"/>
                <w:b w:val="0"/>
                <w:sz w:val="22"/>
              </w:rPr>
              <w:t>metadata để dùng cho benchmark</w:t>
            </w:r>
          </w:p>
        </w:tc>
      </w:tr>
    </w:tbl>
    <w:p/>
    <w:p>
      <w:pPr>
        <w:pStyle w:val="Heading2"/>
        <w:spacing w:before="200" w:after="80"/>
        <w:ind w:firstLine="0"/>
        <w:jc w:val="left"/>
      </w:pPr>
      <w:r>
        <w:rPr>
          <w:rFonts w:ascii="Times New Roman" w:hAnsi="Times New Roman" w:eastAsia="Times New Roman"/>
          <w:b/>
          <w:sz w:val="26"/>
        </w:rPr>
        <w:t>10.3. Luồng node đề xuất</w:t>
      </w:r>
    </w:p>
    <w:p>
      <w:pPr>
        <w:spacing w:line="360" w:lineRule="auto" w:after="120"/>
        <w:ind w:firstLine="504"/>
        <w:jc w:val="both"/>
      </w:pPr>
      <w:r>
        <w:rPr>
          <w:rFonts w:ascii="Times New Roman" w:hAnsi="Times New Roman" w:eastAsia="Times New Roman"/>
          <w:sz w:val="26"/>
        </w:rPr>
        <w:t>Luồng graph nên đi theo thứ tự sau:</w:t>
      </w:r>
    </w:p>
    <w:p>
      <w:pPr>
        <w:pStyle w:val="ListNumber"/>
        <w:spacing w:line="360" w:lineRule="auto" w:after="80"/>
      </w:pPr>
      <w:r>
        <w:rPr>
          <w:rFonts w:ascii="Consolas" w:hAnsi="Consolas" w:eastAsia="Consolas"/>
          <w:sz w:val="22"/>
        </w:rPr>
        <w:t>repo_intake</w:t>
      </w:r>
    </w:p>
    <w:p>
      <w:pPr>
        <w:pStyle w:val="ListNumber"/>
        <w:spacing w:line="360" w:lineRule="auto" w:after="80"/>
      </w:pPr>
      <w:r>
        <w:rPr>
          <w:rFonts w:ascii="Consolas" w:hAnsi="Consolas" w:eastAsia="Consolas"/>
          <w:sz w:val="22"/>
        </w:rPr>
        <w:t>run_detector</w:t>
      </w:r>
    </w:p>
    <w:p>
      <w:pPr>
        <w:pStyle w:val="ListNumber"/>
        <w:spacing w:line="360" w:lineRule="auto" w:after="80"/>
      </w:pPr>
      <w:r>
        <w:rPr>
          <w:rFonts w:ascii="Consolas" w:hAnsi="Consolas" w:eastAsia="Consolas"/>
          <w:sz w:val="22"/>
        </w:rPr>
        <w:t>normalize_findings</w:t>
      </w:r>
    </w:p>
    <w:p>
      <w:pPr>
        <w:pStyle w:val="ListNumber"/>
        <w:spacing w:line="360" w:lineRule="auto" w:after="80"/>
      </w:pPr>
      <w:r>
        <w:rPr>
          <w:rFonts w:ascii="Consolas" w:hAnsi="Consolas" w:eastAsia="Consolas"/>
          <w:sz w:val="22"/>
        </w:rPr>
        <w:t>for_each_finding</w:t>
      </w:r>
    </w:p>
    <w:p>
      <w:pPr>
        <w:pStyle w:val="ListNumber"/>
        <w:spacing w:line="360" w:lineRule="auto" w:after="80"/>
      </w:pPr>
      <w:r>
        <w:rPr>
          <w:rFonts w:ascii="Consolas" w:hAnsi="Consolas" w:eastAsia="Consolas"/>
          <w:sz w:val="22"/>
        </w:rPr>
        <w:t>load_knowledge</w:t>
      </w:r>
    </w:p>
    <w:p>
      <w:pPr>
        <w:pStyle w:val="ListNumber"/>
        <w:spacing w:line="360" w:lineRule="auto" w:after="80"/>
      </w:pPr>
      <w:r>
        <w:rPr>
          <w:rFonts w:ascii="Consolas" w:hAnsi="Consolas" w:eastAsia="Consolas"/>
          <w:sz w:val="22"/>
        </w:rPr>
        <w:t>initial_review</w:t>
      </w:r>
    </w:p>
    <w:p>
      <w:pPr>
        <w:pStyle w:val="ListNumber"/>
        <w:spacing w:line="360" w:lineRule="auto" w:after="80"/>
      </w:pPr>
      <w:r>
        <w:rPr>
          <w:rFonts w:ascii="Consolas" w:hAnsi="Consolas" w:eastAsia="Consolas"/>
          <w:sz w:val="22"/>
        </w:rPr>
        <w:t>skeptic_validation</w:t>
      </w:r>
      <w:r>
        <w:rPr>
          <w:rFonts w:ascii="Times New Roman" w:hAnsi="Times New Roman" w:eastAsia="Times New Roman"/>
          <w:sz w:val="26"/>
        </w:rPr>
        <w:t xml:space="preserve"> nếu confidence thấp hoặc evidence mâu thuẫn</w:t>
      </w:r>
    </w:p>
    <w:p>
      <w:pPr>
        <w:pStyle w:val="ListNumber"/>
        <w:spacing w:line="360" w:lineRule="auto" w:after="80"/>
      </w:pPr>
      <w:r>
        <w:rPr>
          <w:rFonts w:ascii="Consolas" w:hAnsi="Consolas" w:eastAsia="Consolas"/>
          <w:sz w:val="22"/>
        </w:rPr>
        <w:t>judge_triage</w:t>
      </w:r>
    </w:p>
    <w:p>
      <w:pPr>
        <w:pStyle w:val="ListNumber"/>
        <w:spacing w:line="360" w:lineRule="auto" w:after="80"/>
      </w:pPr>
      <w:r>
        <w:rPr>
          <w:rFonts w:ascii="Consolas" w:hAnsi="Consolas" w:eastAsia="Consolas"/>
          <w:sz w:val="22"/>
        </w:rPr>
        <w:t>build_report_entry</w:t>
      </w:r>
    </w:p>
    <w:p>
      <w:pPr>
        <w:pStyle w:val="ListNumber"/>
        <w:spacing w:line="360" w:lineRule="auto" w:after="80"/>
      </w:pPr>
      <w:r>
        <w:rPr>
          <w:rFonts w:ascii="Consolas" w:hAnsi="Consolas" w:eastAsia="Consolas"/>
          <w:sz w:val="22"/>
        </w:rPr>
        <w:t>aggregate_and_export</w:t>
      </w:r>
    </w:p>
    <w:p>
      <w:pPr>
        <w:pStyle w:val="Heading2"/>
        <w:spacing w:before="200" w:after="80"/>
        <w:ind w:firstLine="0"/>
        <w:jc w:val="left"/>
      </w:pPr>
      <w:r>
        <w:rPr>
          <w:rFonts w:ascii="Times New Roman" w:hAnsi="Times New Roman" w:eastAsia="Times New Roman"/>
          <w:b/>
          <w:sz w:val="26"/>
        </w:rPr>
        <w:t>10.4. Logic rẽ nhánh trong graph</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Điều kiện</w:t>
            </w:r>
          </w:p>
        </w:tc>
        <w:tc>
          <w:tcPr>
            <w:tcW w:type="dxa" w:w="4680"/>
          </w:tcPr>
          <w:p>
            <w:pPr>
              <w:spacing w:after="0"/>
              <w:jc w:val="center"/>
            </w:pPr>
            <w:r/>
            <w:r>
              <w:rPr>
                <w:rFonts w:ascii="Times New Roman" w:hAnsi="Times New Roman" w:eastAsia="Times New Roman"/>
                <w:b/>
                <w:sz w:val="22"/>
              </w:rPr>
              <w:t>Nhánh xử lý</w:t>
            </w:r>
          </w:p>
        </w:tc>
      </w:tr>
      <w:tr>
        <w:tc>
          <w:tcPr>
            <w:tcW w:type="dxa" w:w="4680"/>
          </w:tcPr>
          <w:p>
            <w:pPr>
              <w:spacing w:after="0"/>
              <w:jc w:val="both"/>
            </w:pPr>
            <w:r/>
            <w:r>
              <w:rPr>
                <w:rFonts w:ascii="Times New Roman" w:hAnsi="Times New Roman" w:eastAsia="Times New Roman"/>
                <w:b w:val="0"/>
                <w:sz w:val="22"/>
              </w:rPr>
              <w:t>Finding có evidence mạnh, path rõ, không có sanitizer hiệu quả</w:t>
            </w:r>
          </w:p>
        </w:tc>
        <w:tc>
          <w:tcPr>
            <w:tcW w:type="dxa" w:w="4680"/>
          </w:tcPr>
          <w:p>
            <w:pPr>
              <w:spacing w:after="0"/>
              <w:jc w:val="both"/>
            </w:pPr>
            <w:r/>
            <w:r>
              <w:rPr>
                <w:rFonts w:ascii="Times New Roman" w:hAnsi="Times New Roman" w:eastAsia="Times New Roman"/>
                <w:b w:val="0"/>
                <w:sz w:val="22"/>
              </w:rPr>
              <w:t>đi thẳng sang `judge_triage`</w:t>
            </w:r>
          </w:p>
        </w:tc>
      </w:tr>
      <w:tr>
        <w:tc>
          <w:tcPr>
            <w:tcW w:type="dxa" w:w="4680"/>
          </w:tcPr>
          <w:p>
            <w:pPr>
              <w:spacing w:after="0"/>
              <w:jc w:val="both"/>
            </w:pPr>
            <w:r/>
            <w:r>
              <w:rPr>
                <w:rFonts w:ascii="Times New Roman" w:hAnsi="Times New Roman" w:eastAsia="Times New Roman"/>
                <w:b w:val="0"/>
                <w:sz w:val="22"/>
              </w:rPr>
              <w:t>Finding có sanitizer nhưng chưa rõ hiệu quả</w:t>
            </w:r>
          </w:p>
        </w:tc>
        <w:tc>
          <w:tcPr>
            <w:tcW w:type="dxa" w:w="4680"/>
          </w:tcPr>
          <w:p>
            <w:pPr>
              <w:spacing w:after="0"/>
              <w:jc w:val="both"/>
            </w:pPr>
            <w:r/>
            <w:r>
              <w:rPr>
                <w:rFonts w:ascii="Times New Roman" w:hAnsi="Times New Roman" w:eastAsia="Times New Roman"/>
                <w:b w:val="0"/>
                <w:sz w:val="22"/>
              </w:rPr>
              <w:t>bắt buộc qua `skeptic_validation`</w:t>
            </w:r>
          </w:p>
        </w:tc>
      </w:tr>
      <w:tr>
        <w:tc>
          <w:tcPr>
            <w:tcW w:type="dxa" w:w="4680"/>
          </w:tcPr>
          <w:p>
            <w:pPr>
              <w:spacing w:after="0"/>
              <w:jc w:val="both"/>
            </w:pPr>
            <w:r/>
            <w:r>
              <w:rPr>
                <w:rFonts w:ascii="Times New Roman" w:hAnsi="Times New Roman" w:eastAsia="Times New Roman"/>
                <w:b w:val="0"/>
                <w:sz w:val="22"/>
              </w:rPr>
              <w:t>Finding có confidence thấp</w:t>
            </w:r>
          </w:p>
        </w:tc>
        <w:tc>
          <w:tcPr>
            <w:tcW w:type="dxa" w:w="4680"/>
          </w:tcPr>
          <w:p>
            <w:pPr>
              <w:spacing w:after="0"/>
              <w:jc w:val="both"/>
            </w:pPr>
            <w:r/>
            <w:r>
              <w:rPr>
                <w:rFonts w:ascii="Times New Roman" w:hAnsi="Times New Roman" w:eastAsia="Times New Roman"/>
                <w:b w:val="0"/>
                <w:sz w:val="22"/>
              </w:rPr>
              <w:t>qua `skeptic_validation`</w:t>
            </w:r>
          </w:p>
        </w:tc>
      </w:tr>
      <w:tr>
        <w:tc>
          <w:tcPr>
            <w:tcW w:type="dxa" w:w="4680"/>
          </w:tcPr>
          <w:p>
            <w:pPr>
              <w:spacing w:after="0"/>
              <w:jc w:val="both"/>
            </w:pPr>
            <w:r/>
            <w:r>
              <w:rPr>
                <w:rFonts w:ascii="Times New Roman" w:hAnsi="Times New Roman" w:eastAsia="Times New Roman"/>
                <w:b w:val="0"/>
                <w:sz w:val="22"/>
              </w:rPr>
              <w:t>Finding khớp false-positive pattern trong knowledge card</w:t>
            </w:r>
          </w:p>
        </w:tc>
        <w:tc>
          <w:tcPr>
            <w:tcW w:type="dxa" w:w="4680"/>
          </w:tcPr>
          <w:p>
            <w:pPr>
              <w:spacing w:after="0"/>
              <w:jc w:val="both"/>
            </w:pPr>
            <w:r/>
            <w:r>
              <w:rPr>
                <w:rFonts w:ascii="Times New Roman" w:hAnsi="Times New Roman" w:eastAsia="Times New Roman"/>
                <w:b w:val="0"/>
                <w:sz w:val="22"/>
              </w:rPr>
              <w:t>ưu tiên `suppressed` hoặc `needs-review`</w:t>
            </w:r>
          </w:p>
        </w:tc>
      </w:tr>
      <w:tr>
        <w:tc>
          <w:tcPr>
            <w:tcW w:type="dxa" w:w="4680"/>
          </w:tcPr>
          <w:p>
            <w:pPr>
              <w:spacing w:after="0"/>
              <w:jc w:val="both"/>
            </w:pPr>
            <w:r/>
            <w:r>
              <w:rPr>
                <w:rFonts w:ascii="Times New Roman" w:hAnsi="Times New Roman" w:eastAsia="Times New Roman"/>
                <w:b w:val="0"/>
                <w:sz w:val="22"/>
              </w:rPr>
              <w:t>Finding thiếu snippet hoặc metadata</w:t>
            </w:r>
          </w:p>
        </w:tc>
        <w:tc>
          <w:tcPr>
            <w:tcW w:type="dxa" w:w="4680"/>
          </w:tcPr>
          <w:p>
            <w:pPr>
              <w:spacing w:after="0"/>
              <w:jc w:val="both"/>
            </w:pPr>
            <w:r/>
            <w:r>
              <w:rPr>
                <w:rFonts w:ascii="Times New Roman" w:hAnsi="Times New Roman" w:eastAsia="Times New Roman"/>
                <w:b w:val="0"/>
                <w:sz w:val="22"/>
              </w:rPr>
              <w:t>đánh dấu `needs-review`</w:t>
            </w:r>
          </w:p>
        </w:tc>
      </w:tr>
    </w:tbl>
    <w:p/>
    <w:p>
      <w:pPr>
        <w:pStyle w:val="Heading2"/>
        <w:spacing w:before="200" w:after="80"/>
        <w:ind w:firstLine="0"/>
        <w:jc w:val="left"/>
      </w:pPr>
      <w:r>
        <w:rPr>
          <w:rFonts w:ascii="Times New Roman" w:hAnsi="Times New Roman" w:eastAsia="Times New Roman"/>
          <w:b/>
          <w:sz w:val="26"/>
        </w:rPr>
        <w:t>10.5. Tại sao graph này phù hợp với nghiên cứu</w:t>
      </w:r>
    </w:p>
    <w:p>
      <w:pPr>
        <w:spacing w:line="360" w:lineRule="auto" w:after="120"/>
        <w:ind w:firstLine="504"/>
        <w:jc w:val="both"/>
      </w:pPr>
      <w:r>
        <w:rPr>
          <w:rFonts w:ascii="Times New Roman" w:hAnsi="Times New Roman" w:eastAsia="Times New Roman"/>
          <w:sz w:val="26"/>
        </w:rPr>
        <w:t>Graph trên cho phép đề tài đo được:</w:t>
      </w:r>
    </w:p>
    <w:p>
      <w:pPr>
        <w:pStyle w:val="ListBullet"/>
        <w:spacing w:line="360" w:lineRule="auto" w:after="80"/>
      </w:pPr>
      <w:r>
        <w:rPr>
          <w:rFonts w:ascii="Times New Roman" w:hAnsi="Times New Roman" w:eastAsia="Times New Roman"/>
          <w:sz w:val="26"/>
        </w:rPr>
        <w:t>AI triage có thay đổi status so với detector ban đầu không,</w:t>
      </w:r>
    </w:p>
    <w:p>
      <w:pPr>
        <w:pStyle w:val="ListBullet"/>
        <w:spacing w:line="360" w:lineRule="auto" w:after="80"/>
      </w:pPr>
      <w:r>
        <w:rPr>
          <w:rFonts w:ascii="Times New Roman" w:hAnsi="Times New Roman" w:eastAsia="Times New Roman"/>
          <w:sz w:val="26"/>
        </w:rPr>
        <w:t>knowledge loading có làm AI ổn định hơn không,</w:t>
      </w:r>
    </w:p>
    <w:p>
      <w:pPr>
        <w:pStyle w:val="ListBullet"/>
        <w:spacing w:line="360" w:lineRule="auto" w:after="80"/>
      </w:pPr>
      <w:r>
        <w:rPr>
          <w:rFonts w:ascii="Times New Roman" w:hAnsi="Times New Roman" w:eastAsia="Times New Roman"/>
          <w:sz w:val="26"/>
        </w:rPr>
        <w:t>validator có giảm suppression sai hay không,</w:t>
      </w:r>
    </w:p>
    <w:p>
      <w:pPr>
        <w:pStyle w:val="ListBullet"/>
        <w:spacing w:line="360" w:lineRule="auto" w:after="80"/>
      </w:pPr>
      <w:r>
        <w:rPr>
          <w:rFonts w:ascii="Times New Roman" w:hAnsi="Times New Roman" w:eastAsia="Times New Roman"/>
          <w:sz w:val="26"/>
        </w:rPr>
        <w:t>workflow LangGraph có ổn định hơn một prompt tuyến tính hay không.</w:t>
      </w:r>
    </w:p>
    <w:p>
      <w:pPr>
        <w:pStyle w:val="Heading1"/>
        <w:spacing w:before="200" w:after="80"/>
        <w:ind w:firstLine="0"/>
        <w:jc w:val="left"/>
      </w:pPr>
      <w:r>
        <w:rPr>
          <w:rFonts w:ascii="Times New Roman" w:hAnsi="Times New Roman" w:eastAsia="Times New Roman"/>
          <w:b/>
          <w:sz w:val="28"/>
        </w:rPr>
        <w:t>11. Mapping trực tiếp từ mã nguồn hiện tại sang kiến trúc agent</w:t>
      </w:r>
    </w:p>
    <w:p>
      <w:pPr>
        <w:pStyle w:val="Heading2"/>
        <w:spacing w:before="200" w:after="80"/>
        <w:ind w:firstLine="0"/>
        <w:jc w:val="left"/>
      </w:pPr>
      <w:r>
        <w:rPr>
          <w:rFonts w:ascii="Times New Roman" w:hAnsi="Times New Roman" w:eastAsia="Times New Roman"/>
          <w:b/>
          <w:sz w:val="26"/>
        </w:rPr>
        <w:t>11.1. Mapping các module đang có</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120"/>
          </w:tcPr>
          <w:p>
            <w:pPr>
              <w:spacing w:after="0"/>
              <w:jc w:val="center"/>
            </w:pPr>
            <w:r/>
            <w:r>
              <w:rPr>
                <w:rFonts w:ascii="Times New Roman" w:hAnsi="Times New Roman" w:eastAsia="Times New Roman"/>
                <w:b/>
                <w:sz w:val="22"/>
              </w:rPr>
              <w:t>Module hiện tại</w:t>
            </w:r>
          </w:p>
        </w:tc>
        <w:tc>
          <w:tcPr>
            <w:tcW w:type="dxa" w:w="3120"/>
          </w:tcPr>
          <w:p>
            <w:pPr>
              <w:spacing w:after="0"/>
              <w:jc w:val="center"/>
            </w:pPr>
            <w:r/>
            <w:r>
              <w:rPr>
                <w:rFonts w:ascii="Times New Roman" w:hAnsi="Times New Roman" w:eastAsia="Times New Roman"/>
                <w:b/>
                <w:sz w:val="22"/>
              </w:rPr>
              <w:t>Vai trò hiện tại</w:t>
            </w:r>
          </w:p>
        </w:tc>
        <w:tc>
          <w:tcPr>
            <w:tcW w:type="dxa" w:w="3120"/>
          </w:tcPr>
          <w:p>
            <w:pPr>
              <w:spacing w:after="0"/>
              <w:jc w:val="center"/>
            </w:pPr>
            <w:r/>
            <w:r>
              <w:rPr>
                <w:rFonts w:ascii="Times New Roman" w:hAnsi="Times New Roman" w:eastAsia="Times New Roman"/>
                <w:b/>
                <w:sz w:val="22"/>
              </w:rPr>
              <w:t>Vai trò trong kiến trúc mới</w:t>
            </w:r>
          </w:p>
        </w:tc>
      </w:tr>
      <w:tr>
        <w:tc>
          <w:tcPr>
            <w:tcW w:type="dxa" w:w="3120"/>
          </w:tcPr>
          <w:p>
            <w:pPr>
              <w:spacing w:after="0"/>
              <w:jc w:val="both"/>
            </w:pPr>
            <w:r/>
            <w:r>
              <w:rPr>
                <w:rFonts w:ascii="Times New Roman" w:hAnsi="Times New Roman" w:eastAsia="Times New Roman"/>
                <w:b w:val="0"/>
                <w:sz w:val="22"/>
              </w:rPr>
              <w:t>`aegis_sast/cli.py`</w:t>
            </w:r>
          </w:p>
        </w:tc>
        <w:tc>
          <w:tcPr>
            <w:tcW w:type="dxa" w:w="3120"/>
          </w:tcPr>
          <w:p>
            <w:pPr>
              <w:spacing w:after="0"/>
              <w:jc w:val="both"/>
            </w:pPr>
            <w:r/>
            <w:r>
              <w:rPr>
                <w:rFonts w:ascii="Times New Roman" w:hAnsi="Times New Roman" w:eastAsia="Times New Roman"/>
                <w:b w:val="0"/>
                <w:sz w:val="22"/>
              </w:rPr>
              <w:t>Điểm vào scan</w:t>
            </w:r>
          </w:p>
        </w:tc>
        <w:tc>
          <w:tcPr>
            <w:tcW w:type="dxa" w:w="3120"/>
          </w:tcPr>
          <w:p>
            <w:pPr>
              <w:spacing w:after="0"/>
              <w:jc w:val="both"/>
            </w:pPr>
            <w:r/>
            <w:r>
              <w:rPr>
                <w:rFonts w:ascii="Times New Roman" w:hAnsi="Times New Roman" w:eastAsia="Times New Roman"/>
                <w:b w:val="0"/>
                <w:sz w:val="22"/>
              </w:rPr>
              <w:t>Entry point cho repo intake và orchestration</w:t>
            </w:r>
          </w:p>
        </w:tc>
      </w:tr>
      <w:tr>
        <w:tc>
          <w:tcPr>
            <w:tcW w:type="dxa" w:w="3120"/>
          </w:tcPr>
          <w:p>
            <w:pPr>
              <w:spacing w:after="0"/>
              <w:jc w:val="both"/>
            </w:pPr>
            <w:r/>
            <w:r>
              <w:rPr>
                <w:rFonts w:ascii="Times New Roman" w:hAnsi="Times New Roman" w:eastAsia="Times New Roman"/>
                <w:b w:val="0"/>
                <w:sz w:val="22"/>
              </w:rPr>
              <w:t>`aegis_sast/analysis/vulnerability_detector.py`</w:t>
            </w:r>
          </w:p>
        </w:tc>
        <w:tc>
          <w:tcPr>
            <w:tcW w:type="dxa" w:w="3120"/>
          </w:tcPr>
          <w:p>
            <w:pPr>
              <w:spacing w:after="0"/>
              <w:jc w:val="both"/>
            </w:pPr>
            <w:r/>
            <w:r>
              <w:rPr>
                <w:rFonts w:ascii="Times New Roman" w:hAnsi="Times New Roman" w:eastAsia="Times New Roman"/>
                <w:b w:val="0"/>
                <w:sz w:val="22"/>
              </w:rPr>
              <w:t>Detector chính</w:t>
            </w:r>
          </w:p>
        </w:tc>
        <w:tc>
          <w:tcPr>
            <w:tcW w:type="dxa" w:w="3120"/>
          </w:tcPr>
          <w:p>
            <w:pPr>
              <w:spacing w:after="0"/>
              <w:jc w:val="both"/>
            </w:pPr>
            <w:r/>
            <w:r>
              <w:rPr>
                <w:rFonts w:ascii="Times New Roman" w:hAnsi="Times New Roman" w:eastAsia="Times New Roman"/>
                <w:b w:val="0"/>
                <w:sz w:val="22"/>
              </w:rPr>
              <w:t>Detection Core</w:t>
            </w:r>
          </w:p>
        </w:tc>
      </w:tr>
      <w:tr>
        <w:tc>
          <w:tcPr>
            <w:tcW w:type="dxa" w:w="3120"/>
          </w:tcPr>
          <w:p>
            <w:pPr>
              <w:spacing w:after="0"/>
              <w:jc w:val="both"/>
            </w:pPr>
            <w:r/>
            <w:r>
              <w:rPr>
                <w:rFonts w:ascii="Times New Roman" w:hAnsi="Times New Roman" w:eastAsia="Times New Roman"/>
                <w:b w:val="0"/>
                <w:sz w:val="22"/>
              </w:rPr>
              <w:t>`aegis_sast/core/models.py`</w:t>
            </w:r>
          </w:p>
        </w:tc>
        <w:tc>
          <w:tcPr>
            <w:tcW w:type="dxa" w:w="3120"/>
          </w:tcPr>
          <w:p>
            <w:pPr>
              <w:spacing w:after="0"/>
              <w:jc w:val="both"/>
            </w:pPr>
            <w:r/>
            <w:r>
              <w:rPr>
                <w:rFonts w:ascii="Times New Roman" w:hAnsi="Times New Roman" w:eastAsia="Times New Roman"/>
                <w:b w:val="0"/>
                <w:sz w:val="22"/>
              </w:rPr>
              <w:t>Model scanner</w:t>
            </w:r>
          </w:p>
        </w:tc>
        <w:tc>
          <w:tcPr>
            <w:tcW w:type="dxa" w:w="3120"/>
          </w:tcPr>
          <w:p>
            <w:pPr>
              <w:spacing w:after="0"/>
              <w:jc w:val="both"/>
            </w:pPr>
            <w:r/>
            <w:r>
              <w:rPr>
                <w:rFonts w:ascii="Times New Roman" w:hAnsi="Times New Roman" w:eastAsia="Times New Roman"/>
                <w:b w:val="0"/>
                <w:sz w:val="22"/>
              </w:rPr>
              <w:t>Nền cho normalized finding schema</w:t>
            </w:r>
          </w:p>
        </w:tc>
      </w:tr>
      <w:tr>
        <w:tc>
          <w:tcPr>
            <w:tcW w:type="dxa" w:w="3120"/>
          </w:tcPr>
          <w:p>
            <w:pPr>
              <w:spacing w:after="0"/>
              <w:jc w:val="both"/>
            </w:pPr>
            <w:r/>
            <w:r>
              <w:rPr>
                <w:rFonts w:ascii="Times New Roman" w:hAnsi="Times New Roman" w:eastAsia="Times New Roman"/>
                <w:b w:val="0"/>
                <w:sz w:val="22"/>
              </w:rPr>
              <w:t>`aegis_sast/ai/gemini_client.py`</w:t>
            </w:r>
          </w:p>
        </w:tc>
        <w:tc>
          <w:tcPr>
            <w:tcW w:type="dxa" w:w="3120"/>
          </w:tcPr>
          <w:p>
            <w:pPr>
              <w:spacing w:after="0"/>
              <w:jc w:val="both"/>
            </w:pPr>
            <w:r/>
            <w:r>
              <w:rPr>
                <w:rFonts w:ascii="Times New Roman" w:hAnsi="Times New Roman" w:eastAsia="Times New Roman"/>
                <w:b w:val="0"/>
                <w:sz w:val="22"/>
              </w:rPr>
              <w:t>Verify finding bằng AI</w:t>
            </w:r>
          </w:p>
        </w:tc>
        <w:tc>
          <w:tcPr>
            <w:tcW w:type="dxa" w:w="3120"/>
          </w:tcPr>
          <w:p>
            <w:pPr>
              <w:spacing w:after="0"/>
              <w:jc w:val="both"/>
            </w:pPr>
            <w:r/>
            <w:r>
              <w:rPr>
                <w:rFonts w:ascii="Times New Roman" w:hAnsi="Times New Roman" w:eastAsia="Times New Roman"/>
                <w:b w:val="0"/>
                <w:sz w:val="22"/>
              </w:rPr>
              <w:t>Backend cho AI triage node</w:t>
            </w:r>
          </w:p>
        </w:tc>
      </w:tr>
      <w:tr>
        <w:tc>
          <w:tcPr>
            <w:tcW w:type="dxa" w:w="3120"/>
          </w:tcPr>
          <w:p>
            <w:pPr>
              <w:spacing w:after="0"/>
              <w:jc w:val="both"/>
            </w:pPr>
            <w:r/>
            <w:r>
              <w:rPr>
                <w:rFonts w:ascii="Times New Roman" w:hAnsi="Times New Roman" w:eastAsia="Times New Roman"/>
                <w:b w:val="0"/>
                <w:sz w:val="22"/>
              </w:rPr>
              <w:t>`aegis_sast/reporting/json_exporter.py`</w:t>
            </w:r>
          </w:p>
        </w:tc>
        <w:tc>
          <w:tcPr>
            <w:tcW w:type="dxa" w:w="3120"/>
          </w:tcPr>
          <w:p>
            <w:pPr>
              <w:spacing w:after="0"/>
              <w:jc w:val="both"/>
            </w:pPr>
            <w:r/>
            <w:r>
              <w:rPr>
                <w:rFonts w:ascii="Times New Roman" w:hAnsi="Times New Roman" w:eastAsia="Times New Roman"/>
                <w:b w:val="0"/>
                <w:sz w:val="22"/>
              </w:rPr>
              <w:t>Xuất JSON</w:t>
            </w:r>
          </w:p>
        </w:tc>
        <w:tc>
          <w:tcPr>
            <w:tcW w:type="dxa" w:w="3120"/>
          </w:tcPr>
          <w:p>
            <w:pPr>
              <w:spacing w:after="0"/>
              <w:jc w:val="both"/>
            </w:pPr>
            <w:r/>
            <w:r>
              <w:rPr>
                <w:rFonts w:ascii="Times New Roman" w:hAnsi="Times New Roman" w:eastAsia="Times New Roman"/>
                <w:b w:val="0"/>
                <w:sz w:val="22"/>
              </w:rPr>
              <w:t>Report adapter</w:t>
            </w:r>
          </w:p>
        </w:tc>
      </w:tr>
      <w:tr>
        <w:tc>
          <w:tcPr>
            <w:tcW w:type="dxa" w:w="3120"/>
          </w:tcPr>
          <w:p>
            <w:pPr>
              <w:spacing w:after="0"/>
              <w:jc w:val="both"/>
            </w:pPr>
            <w:r/>
            <w:r>
              <w:rPr>
                <w:rFonts w:ascii="Times New Roman" w:hAnsi="Times New Roman" w:eastAsia="Times New Roman"/>
                <w:b w:val="0"/>
                <w:sz w:val="22"/>
              </w:rPr>
              <w:t>`aegis_sast/reporting/markdown_exporter.py`</w:t>
            </w:r>
          </w:p>
        </w:tc>
        <w:tc>
          <w:tcPr>
            <w:tcW w:type="dxa" w:w="3120"/>
          </w:tcPr>
          <w:p>
            <w:pPr>
              <w:spacing w:after="0"/>
              <w:jc w:val="both"/>
            </w:pPr>
            <w:r/>
            <w:r>
              <w:rPr>
                <w:rFonts w:ascii="Times New Roman" w:hAnsi="Times New Roman" w:eastAsia="Times New Roman"/>
                <w:b w:val="0"/>
                <w:sz w:val="22"/>
              </w:rPr>
              <w:t>Xuất Markdown</w:t>
            </w:r>
          </w:p>
        </w:tc>
        <w:tc>
          <w:tcPr>
            <w:tcW w:type="dxa" w:w="3120"/>
          </w:tcPr>
          <w:p>
            <w:pPr>
              <w:spacing w:after="0"/>
              <w:jc w:val="both"/>
            </w:pPr>
            <w:r/>
            <w:r>
              <w:rPr>
                <w:rFonts w:ascii="Times New Roman" w:hAnsi="Times New Roman" w:eastAsia="Times New Roman"/>
                <w:b w:val="0"/>
                <w:sz w:val="22"/>
              </w:rPr>
              <w:t>Report adapter</w:t>
            </w:r>
          </w:p>
        </w:tc>
      </w:tr>
      <w:tr>
        <w:tc>
          <w:tcPr>
            <w:tcW w:type="dxa" w:w="3120"/>
          </w:tcPr>
          <w:p>
            <w:pPr>
              <w:spacing w:after="0"/>
              <w:jc w:val="both"/>
            </w:pPr>
            <w:r/>
            <w:r>
              <w:rPr>
                <w:rFonts w:ascii="Times New Roman" w:hAnsi="Times New Roman" w:eastAsia="Times New Roman"/>
                <w:b w:val="0"/>
                <w:sz w:val="22"/>
              </w:rPr>
              <w:t>`aegis_sast/analysis/call_graph.py`</w:t>
            </w:r>
          </w:p>
        </w:tc>
        <w:tc>
          <w:tcPr>
            <w:tcW w:type="dxa" w:w="3120"/>
          </w:tcPr>
          <w:p>
            <w:pPr>
              <w:spacing w:after="0"/>
              <w:jc w:val="both"/>
            </w:pPr>
            <w:r/>
            <w:r>
              <w:rPr>
                <w:rFonts w:ascii="Times New Roman" w:hAnsi="Times New Roman" w:eastAsia="Times New Roman"/>
                <w:b w:val="0"/>
                <w:sz w:val="22"/>
              </w:rPr>
              <w:t>Cross-file Python</w:t>
            </w:r>
          </w:p>
        </w:tc>
        <w:tc>
          <w:tcPr>
            <w:tcW w:type="dxa" w:w="3120"/>
          </w:tcPr>
          <w:p>
            <w:pPr>
              <w:spacing w:after="0"/>
              <w:jc w:val="both"/>
            </w:pPr>
            <w:r/>
            <w:r>
              <w:rPr>
                <w:rFonts w:ascii="Times New Roman" w:hAnsi="Times New Roman" w:eastAsia="Times New Roman"/>
                <w:b w:val="0"/>
                <w:sz w:val="22"/>
              </w:rPr>
              <w:t>Evidence booster cho finding phức tạp</w:t>
            </w:r>
          </w:p>
        </w:tc>
      </w:tr>
    </w:tbl>
    <w:p/>
    <w:p>
      <w:pPr>
        <w:pStyle w:val="Heading2"/>
        <w:spacing w:before="200" w:after="80"/>
        <w:ind w:firstLine="0"/>
        <w:jc w:val="left"/>
      </w:pPr>
      <w:r>
        <w:rPr>
          <w:rFonts w:ascii="Times New Roman" w:hAnsi="Times New Roman" w:eastAsia="Times New Roman"/>
          <w:b/>
          <w:sz w:val="26"/>
        </w:rPr>
        <w:t>11.2. Các module nên bổ sung</w:t>
      </w:r>
    </w:p>
    <w:p>
      <w:pPr>
        <w:spacing w:line="360" w:lineRule="auto" w:after="120"/>
        <w:ind w:firstLine="504"/>
        <w:jc w:val="both"/>
      </w:pPr>
      <w:r>
        <w:rPr>
          <w:rFonts w:ascii="Times New Roman" w:hAnsi="Times New Roman" w:eastAsia="Times New Roman"/>
          <w:sz w:val="26"/>
        </w:rPr>
        <w:t>Để có agent thật, repo nên thêm các package mới sau:</w:t>
      </w:r>
    </w:p>
    <w:p>
      <w:pPr>
        <w:spacing w:line="360" w:lineRule="auto" w:after="120"/>
        <w:ind w:firstLine="504"/>
        <w:jc w:val="both"/>
      </w:pPr>
      <w:r>
        <w:rPr>
          <w:rFonts w:ascii="Consolas" w:hAnsi="Consolas" w:eastAsia="Consolas"/>
          <w:sz w:val="22"/>
        </w:rPr>
      </w:r>
      <w:r>
        <w:t>`text</w:t>
      </w:r>
    </w:p>
    <w:p>
      <w:pPr>
        <w:spacing w:line="360" w:lineRule="auto" w:after="120"/>
        <w:ind w:firstLine="504"/>
        <w:jc w:val="both"/>
      </w:pPr>
      <w:r>
        <w:rPr>
          <w:rFonts w:ascii="Times New Roman" w:hAnsi="Times New Roman" w:eastAsia="Times New Roman"/>
          <w:sz w:val="26"/>
        </w:rPr>
        <w:t>aegis_agents/</w:t>
      </w:r>
    </w:p>
    <w:p>
      <w:pPr>
        <w:spacing w:line="360" w:lineRule="auto" w:after="120"/>
        <w:ind w:firstLine="504"/>
        <w:jc w:val="both"/>
      </w:pPr>
      <w:r>
        <w:rPr>
          <w:rFonts w:ascii="Times New Roman" w:hAnsi="Times New Roman" w:eastAsia="Times New Roman"/>
          <w:sz w:val="26"/>
        </w:rPr>
        <w:t>graph.py</w:t>
      </w:r>
    </w:p>
    <w:p>
      <w:pPr>
        <w:spacing w:line="360" w:lineRule="auto" w:after="120"/>
        <w:ind w:firstLine="504"/>
        <w:jc w:val="both"/>
      </w:pPr>
      <w:r>
        <w:rPr>
          <w:rFonts w:ascii="Times New Roman" w:hAnsi="Times New Roman" w:eastAsia="Times New Roman"/>
          <w:sz w:val="26"/>
        </w:rPr>
        <w:t>state.py</w:t>
      </w:r>
    </w:p>
    <w:p>
      <w:pPr>
        <w:spacing w:line="360" w:lineRule="auto" w:after="120"/>
        <w:ind w:firstLine="504"/>
        <w:jc w:val="both"/>
      </w:pPr>
      <w:r>
        <w:rPr>
          <w:rFonts w:ascii="Times New Roman" w:hAnsi="Times New Roman" w:eastAsia="Times New Roman"/>
          <w:sz w:val="26"/>
        </w:rPr>
        <w:t>contracts.py</w:t>
      </w:r>
    </w:p>
    <w:p>
      <w:pPr>
        <w:spacing w:line="360" w:lineRule="auto" w:after="120"/>
        <w:ind w:firstLine="504"/>
        <w:jc w:val="both"/>
      </w:pPr>
      <w:r>
        <w:rPr>
          <w:rFonts w:ascii="Times New Roman" w:hAnsi="Times New Roman" w:eastAsia="Times New Roman"/>
          <w:sz w:val="26"/>
        </w:rPr>
        <w:t>nodes/</w:t>
      </w:r>
    </w:p>
    <w:p>
      <w:pPr>
        <w:spacing w:line="360" w:lineRule="auto" w:after="120"/>
        <w:ind w:firstLine="504"/>
        <w:jc w:val="both"/>
      </w:pPr>
      <w:r>
        <w:rPr>
          <w:rFonts w:ascii="Times New Roman" w:hAnsi="Times New Roman" w:eastAsia="Times New Roman"/>
          <w:sz w:val="26"/>
        </w:rPr>
        <w:t>repo_intake.py</w:t>
      </w:r>
    </w:p>
    <w:p>
      <w:pPr>
        <w:spacing w:line="360" w:lineRule="auto" w:after="120"/>
        <w:ind w:firstLine="504"/>
        <w:jc w:val="both"/>
      </w:pPr>
      <w:r>
        <w:rPr>
          <w:rFonts w:ascii="Times New Roman" w:hAnsi="Times New Roman" w:eastAsia="Times New Roman"/>
          <w:sz w:val="26"/>
        </w:rPr>
        <w:t>detection_adapter.py</w:t>
      </w:r>
    </w:p>
    <w:p>
      <w:pPr>
        <w:spacing w:line="360" w:lineRule="auto" w:after="120"/>
        <w:ind w:firstLine="504"/>
        <w:jc w:val="both"/>
      </w:pPr>
      <w:r>
        <w:rPr>
          <w:rFonts w:ascii="Times New Roman" w:hAnsi="Times New Roman" w:eastAsia="Times New Roman"/>
          <w:sz w:val="26"/>
        </w:rPr>
        <w:t>finding_normalizer.py</w:t>
      </w:r>
    </w:p>
    <w:p>
      <w:pPr>
        <w:spacing w:line="360" w:lineRule="auto" w:after="120"/>
        <w:ind w:firstLine="504"/>
        <w:jc w:val="both"/>
      </w:pPr>
      <w:r>
        <w:rPr>
          <w:rFonts w:ascii="Times New Roman" w:hAnsi="Times New Roman" w:eastAsia="Times New Roman"/>
          <w:sz w:val="26"/>
        </w:rPr>
        <w:t>knowledge_loader.py</w:t>
      </w:r>
    </w:p>
    <w:p>
      <w:pPr>
        <w:spacing w:line="360" w:lineRule="auto" w:after="120"/>
        <w:ind w:firstLine="504"/>
        <w:jc w:val="both"/>
      </w:pPr>
      <w:r>
        <w:rPr>
          <w:rFonts w:ascii="Times New Roman" w:hAnsi="Times New Roman" w:eastAsia="Times New Roman"/>
          <w:sz w:val="26"/>
        </w:rPr>
        <w:t>security_reviewer.py</w:t>
      </w:r>
    </w:p>
    <w:p>
      <w:pPr>
        <w:spacing w:line="360" w:lineRule="auto" w:after="120"/>
        <w:ind w:firstLine="504"/>
        <w:jc w:val="both"/>
      </w:pPr>
      <w:r>
        <w:rPr>
          <w:rFonts w:ascii="Times New Roman" w:hAnsi="Times New Roman" w:eastAsia="Times New Roman"/>
          <w:sz w:val="26"/>
        </w:rPr>
        <w:t>skeptic_validator.py</w:t>
      </w:r>
    </w:p>
    <w:p>
      <w:pPr>
        <w:spacing w:line="360" w:lineRule="auto" w:after="120"/>
        <w:ind w:firstLine="504"/>
        <w:jc w:val="both"/>
      </w:pPr>
      <w:r>
        <w:rPr>
          <w:rFonts w:ascii="Times New Roman" w:hAnsi="Times New Roman" w:eastAsia="Times New Roman"/>
          <w:sz w:val="26"/>
        </w:rPr>
        <w:t>triage_judge.py</w:t>
      </w:r>
    </w:p>
    <w:p>
      <w:pPr>
        <w:spacing w:line="360" w:lineRule="auto" w:after="120"/>
        <w:ind w:firstLine="504"/>
        <w:jc w:val="both"/>
      </w:pPr>
      <w:r>
        <w:rPr>
          <w:rFonts w:ascii="Times New Roman" w:hAnsi="Times New Roman" w:eastAsia="Times New Roman"/>
          <w:sz w:val="26"/>
        </w:rPr>
        <w:t>reporter.py</w:t>
      </w:r>
    </w:p>
    <w:p>
      <w:pPr>
        <w:spacing w:line="360" w:lineRule="auto" w:after="120"/>
        <w:ind w:firstLine="504"/>
        <w:jc w:val="both"/>
      </w:pPr>
      <w:r>
        <w:rPr>
          <w:rFonts w:ascii="Times New Roman" w:hAnsi="Times New Roman" w:eastAsia="Times New Roman"/>
          <w:sz w:val="26"/>
        </w:rPr>
        <w:t>remediation_planner.py</w:t>
      </w:r>
    </w:p>
    <w:p>
      <w:pPr>
        <w:spacing w:line="360" w:lineRule="auto" w:after="120"/>
        <w:ind w:firstLine="504"/>
        <w:jc w:val="both"/>
      </w:pPr>
      <w:r>
        <w:rPr>
          <w:rFonts w:ascii="Times New Roman" w:hAnsi="Times New Roman" w:eastAsia="Times New Roman"/>
          <w:sz w:val="26"/>
        </w:rPr>
        <w:t>aegis_knowledge/</w:t>
      </w:r>
    </w:p>
    <w:p>
      <w:pPr>
        <w:spacing w:line="360" w:lineRule="auto" w:after="120"/>
        <w:ind w:firstLine="504"/>
        <w:jc w:val="both"/>
      </w:pPr>
      <w:r>
        <w:rPr>
          <w:rFonts w:ascii="Times New Roman" w:hAnsi="Times New Roman" w:eastAsia="Times New Roman"/>
          <w:sz w:val="26"/>
        </w:rPr>
        <w:t>loaders.py</w:t>
      </w:r>
    </w:p>
    <w:p>
      <w:pPr>
        <w:spacing w:line="360" w:lineRule="auto" w:after="120"/>
        <w:ind w:firstLine="504"/>
        <w:jc w:val="both"/>
      </w:pPr>
      <w:r>
        <w:rPr>
          <w:rFonts w:ascii="Times New Roman" w:hAnsi="Times New Roman" w:eastAsia="Times New Roman"/>
          <w:sz w:val="26"/>
        </w:rPr>
        <w:t>retrieval.py</w:t>
      </w:r>
    </w:p>
    <w:p>
      <w:pPr>
        <w:spacing w:line="360" w:lineRule="auto" w:after="120"/>
        <w:ind w:firstLine="504"/>
        <w:jc w:val="both"/>
      </w:pPr>
      <w:r>
        <w:rPr>
          <w:rFonts w:ascii="Times New Roman" w:hAnsi="Times New Roman" w:eastAsia="Times New Roman"/>
          <w:sz w:val="26"/>
        </w:rPr>
        <w:t>cards/</w:t>
      </w:r>
    </w:p>
    <w:p>
      <w:pPr>
        <w:spacing w:line="360" w:lineRule="auto" w:after="120"/>
        <w:ind w:firstLine="504"/>
        <w:jc w:val="both"/>
      </w:pPr>
      <w:r>
        <w:rPr>
          <w:rFonts w:ascii="Times New Roman" w:hAnsi="Times New Roman" w:eastAsia="Times New Roman"/>
          <w:sz w:val="26"/>
        </w:rPr>
        <w:t>python/</w:t>
      </w:r>
    </w:p>
    <w:p>
      <w:pPr>
        <w:spacing w:line="360" w:lineRule="auto" w:after="120"/>
        <w:ind w:firstLine="504"/>
        <w:jc w:val="both"/>
      </w:pPr>
      <w:r>
        <w:rPr>
          <w:rFonts w:ascii="Times New Roman" w:hAnsi="Times New Roman" w:eastAsia="Times New Roman"/>
          <w:sz w:val="26"/>
        </w:rPr>
        <w:t>javascript/</w:t>
      </w:r>
    </w:p>
    <w:p>
      <w:pPr>
        <w:spacing w:line="360" w:lineRule="auto" w:after="120"/>
        <w:ind w:firstLine="504"/>
        <w:jc w:val="both"/>
      </w:pPr>
      <w:r>
        <w:rPr>
          <w:rFonts w:ascii="Times New Roman" w:hAnsi="Times New Roman" w:eastAsia="Times New Roman"/>
          <w:sz w:val="26"/>
        </w:rPr>
        <w:t>shared/</w:t>
      </w:r>
    </w:p>
    <w:p>
      <w:pPr>
        <w:spacing w:line="360" w:lineRule="auto" w:after="120"/>
        <w:ind w:firstLine="504"/>
        <w:jc w:val="both"/>
      </w:pPr>
      <w:r>
        <w:rPr>
          <w:rFonts w:ascii="Times New Roman" w:hAnsi="Times New Roman" w:eastAsia="Times New Roman"/>
          <w:sz w:val="26"/>
        </w:rPr>
        <w:t>aegis_sast/reporting/</w:t>
      </w:r>
    </w:p>
    <w:p>
      <w:pPr>
        <w:spacing w:line="360" w:lineRule="auto" w:after="120"/>
        <w:ind w:firstLine="504"/>
        <w:jc w:val="both"/>
      </w:pPr>
      <w:r>
        <w:rPr>
          <w:rFonts w:ascii="Times New Roman" w:hAnsi="Times New Roman" w:eastAsia="Times New Roman"/>
          <w:sz w:val="26"/>
        </w:rPr>
        <w:t>sarif_exporter.py</w:t>
      </w:r>
    </w:p>
    <w:p>
      <w:pPr>
        <w:spacing w:line="360" w:lineRule="auto" w:after="120"/>
        <w:ind w:firstLine="504"/>
        <w:jc w:val="both"/>
      </w:pPr>
      <w:r>
        <w:rPr>
          <w:rFonts w:ascii="Times New Roman" w:hAnsi="Times New Roman" w:eastAsia="Times New Roman"/>
          <w:sz w:val="26"/>
        </w:rPr>
        <w:t>benchmarks/</w:t>
      </w:r>
    </w:p>
    <w:p>
      <w:pPr>
        <w:spacing w:line="360" w:lineRule="auto" w:after="120"/>
        <w:ind w:firstLine="504"/>
        <w:jc w:val="both"/>
      </w:pPr>
      <w:r>
        <w:rPr>
          <w:rFonts w:ascii="Times New Roman" w:hAnsi="Times New Roman" w:eastAsia="Times New Roman"/>
          <w:sz w:val="26"/>
        </w:rPr>
        <w:t>datasets/</w:t>
      </w:r>
    </w:p>
    <w:p>
      <w:pPr>
        <w:spacing w:line="360" w:lineRule="auto" w:after="120"/>
        <w:ind w:firstLine="504"/>
        <w:jc w:val="both"/>
      </w:pPr>
      <w:r>
        <w:rPr>
          <w:rFonts w:ascii="Times New Roman" w:hAnsi="Times New Roman" w:eastAsia="Times New Roman"/>
          <w:sz w:val="26"/>
        </w:rPr>
        <w:t>scripts/</w:t>
      </w:r>
    </w:p>
    <w:p>
      <w:pPr>
        <w:spacing w:line="360" w:lineRule="auto" w:after="120"/>
        <w:ind w:firstLine="504"/>
        <w:jc w:val="both"/>
      </w:pPr>
      <w:r>
        <w:rPr>
          <w:rFonts w:ascii="Times New Roman" w:hAnsi="Times New Roman" w:eastAsia="Times New Roman"/>
          <w:sz w:val="26"/>
        </w:rPr>
        <w:t>results/</w:t>
      </w:r>
    </w:p>
    <w:p>
      <w:pPr>
        <w:spacing w:line="360" w:lineRule="auto" w:after="120"/>
        <w:ind w:firstLine="504"/>
        <w:jc w:val="both"/>
      </w:pPr>
      <w:r>
        <w:rPr>
          <w:rFonts w:ascii="Consolas" w:hAnsi="Consolas" w:eastAsia="Consolas"/>
          <w:sz w:val="22"/>
        </w:rPr>
      </w:r>
      <w:r>
        <w:t>`</w:t>
      </w:r>
    </w:p>
    <w:p>
      <w:pPr>
        <w:pStyle w:val="Heading2"/>
        <w:spacing w:before="200" w:after="80"/>
        <w:ind w:firstLine="0"/>
        <w:jc w:val="left"/>
      </w:pPr>
      <w:r>
        <w:rPr>
          <w:rFonts w:ascii="Times New Roman" w:hAnsi="Times New Roman" w:eastAsia="Times New Roman"/>
          <w:b/>
          <w:sz w:val="26"/>
        </w:rPr>
        <w:t>11.3. Các object nên được thêm vào data model</w:t>
      </w:r>
    </w:p>
    <w:p>
      <w:pPr>
        <w:spacing w:line="360" w:lineRule="auto" w:after="120"/>
        <w:ind w:firstLine="504"/>
        <w:jc w:val="both"/>
      </w:pPr>
      <w:r>
        <w:rPr>
          <w:rFonts w:ascii="Times New Roman" w:hAnsi="Times New Roman" w:eastAsia="Times New Roman"/>
          <w:sz w:val="26"/>
        </w:rPr>
        <w:t xml:space="preserve">Trong </w:t>
      </w:r>
      <w:r>
        <w:rPr>
          <w:rFonts w:ascii="Consolas" w:hAnsi="Consolas" w:eastAsia="Consolas"/>
          <w:sz w:val="22"/>
        </w:rPr>
        <w:t>models.py</w:t>
      </w:r>
      <w:r>
        <w:rPr>
          <w:rFonts w:ascii="Times New Roman" w:hAnsi="Times New Roman" w:eastAsia="Times New Roman"/>
          <w:sz w:val="26"/>
        </w:rPr>
        <w:t xml:space="preserve"> hoặc package mới cho contracts, nên bổ sung:</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Object</w:t>
            </w:r>
          </w:p>
        </w:tc>
        <w:tc>
          <w:tcPr>
            <w:tcW w:type="dxa" w:w="4680"/>
          </w:tcPr>
          <w:p>
            <w:pPr>
              <w:spacing w:after="0"/>
              <w:jc w:val="center"/>
            </w:pPr>
            <w:r/>
            <w:r>
              <w:rPr>
                <w:rFonts w:ascii="Times New Roman" w:hAnsi="Times New Roman" w:eastAsia="Times New Roman"/>
                <w:b/>
                <w:sz w:val="22"/>
              </w:rPr>
              <w:t>Mục đích</w:t>
            </w:r>
          </w:p>
        </w:tc>
      </w:tr>
      <w:tr>
        <w:tc>
          <w:tcPr>
            <w:tcW w:type="dxa" w:w="4680"/>
          </w:tcPr>
          <w:p>
            <w:pPr>
              <w:spacing w:after="0"/>
              <w:jc w:val="both"/>
            </w:pPr>
            <w:r/>
            <w:r>
              <w:rPr>
                <w:rFonts w:ascii="Times New Roman" w:hAnsi="Times New Roman" w:eastAsia="Times New Roman"/>
                <w:b w:val="0"/>
                <w:sz w:val="22"/>
              </w:rPr>
              <w:t>`NormalizedFinding`</w:t>
            </w:r>
          </w:p>
        </w:tc>
        <w:tc>
          <w:tcPr>
            <w:tcW w:type="dxa" w:w="4680"/>
          </w:tcPr>
          <w:p>
            <w:pPr>
              <w:spacing w:after="0"/>
              <w:jc w:val="both"/>
            </w:pPr>
            <w:r/>
            <w:r>
              <w:rPr>
                <w:rFonts w:ascii="Times New Roman" w:hAnsi="Times New Roman" w:eastAsia="Times New Roman"/>
                <w:b w:val="0"/>
                <w:sz w:val="22"/>
              </w:rPr>
              <w:t>Đại diện finding chuẩn dùng xuyên suốt pipeline</w:t>
            </w:r>
          </w:p>
        </w:tc>
      </w:tr>
      <w:tr>
        <w:tc>
          <w:tcPr>
            <w:tcW w:type="dxa" w:w="4680"/>
          </w:tcPr>
          <w:p>
            <w:pPr>
              <w:spacing w:after="0"/>
              <w:jc w:val="both"/>
            </w:pPr>
            <w:r/>
            <w:r>
              <w:rPr>
                <w:rFonts w:ascii="Times New Roman" w:hAnsi="Times New Roman" w:eastAsia="Times New Roman"/>
                <w:b w:val="0"/>
                <w:sz w:val="22"/>
              </w:rPr>
              <w:t>`EvidenceBundle`</w:t>
            </w:r>
          </w:p>
        </w:tc>
        <w:tc>
          <w:tcPr>
            <w:tcW w:type="dxa" w:w="4680"/>
          </w:tcPr>
          <w:p>
            <w:pPr>
              <w:spacing w:after="0"/>
              <w:jc w:val="both"/>
            </w:pPr>
            <w:r/>
            <w:r>
              <w:rPr>
                <w:rFonts w:ascii="Times New Roman" w:hAnsi="Times New Roman" w:eastAsia="Times New Roman"/>
                <w:b w:val="0"/>
                <w:sz w:val="22"/>
              </w:rPr>
              <w:t>Gom source, sink, path, sanitizer, rule id, snippets</w:t>
            </w:r>
          </w:p>
        </w:tc>
      </w:tr>
      <w:tr>
        <w:tc>
          <w:tcPr>
            <w:tcW w:type="dxa" w:w="4680"/>
          </w:tcPr>
          <w:p>
            <w:pPr>
              <w:spacing w:after="0"/>
              <w:jc w:val="both"/>
            </w:pPr>
            <w:r/>
            <w:r>
              <w:rPr>
                <w:rFonts w:ascii="Times New Roman" w:hAnsi="Times New Roman" w:eastAsia="Times New Roman"/>
                <w:b w:val="0"/>
                <w:sz w:val="22"/>
              </w:rPr>
              <w:t>`TriageDecision`</w:t>
            </w:r>
          </w:p>
        </w:tc>
        <w:tc>
          <w:tcPr>
            <w:tcW w:type="dxa" w:w="4680"/>
          </w:tcPr>
          <w:p>
            <w:pPr>
              <w:spacing w:after="0"/>
              <w:jc w:val="both"/>
            </w:pPr>
            <w:r/>
            <w:r>
              <w:rPr>
                <w:rFonts w:ascii="Times New Roman" w:hAnsi="Times New Roman" w:eastAsia="Times New Roman"/>
                <w:b w:val="0"/>
                <w:sz w:val="22"/>
              </w:rPr>
              <w:t>Kết quả AI trước khi judge</w:t>
            </w:r>
          </w:p>
        </w:tc>
      </w:tr>
      <w:tr>
        <w:tc>
          <w:tcPr>
            <w:tcW w:type="dxa" w:w="4680"/>
          </w:tcPr>
          <w:p>
            <w:pPr>
              <w:spacing w:after="0"/>
              <w:jc w:val="both"/>
            </w:pPr>
            <w:r/>
            <w:r>
              <w:rPr>
                <w:rFonts w:ascii="Times New Roman" w:hAnsi="Times New Roman" w:eastAsia="Times New Roman"/>
                <w:b w:val="0"/>
                <w:sz w:val="22"/>
              </w:rPr>
              <w:t>`TriageStatus`</w:t>
            </w:r>
          </w:p>
        </w:tc>
        <w:tc>
          <w:tcPr>
            <w:tcW w:type="dxa" w:w="4680"/>
          </w:tcPr>
          <w:p>
            <w:pPr>
              <w:spacing w:after="0"/>
              <w:jc w:val="both"/>
            </w:pPr>
            <w:r/>
            <w:r>
              <w:rPr>
                <w:rFonts w:ascii="Times New Roman" w:hAnsi="Times New Roman" w:eastAsia="Times New Roman"/>
                <w:b w:val="0"/>
                <w:sz w:val="22"/>
              </w:rPr>
              <w:t>Enum `confirmed`, `likely`, `needs-review`, `suppressed`</w:t>
            </w:r>
          </w:p>
        </w:tc>
      </w:tr>
      <w:tr>
        <w:tc>
          <w:tcPr>
            <w:tcW w:type="dxa" w:w="4680"/>
          </w:tcPr>
          <w:p>
            <w:pPr>
              <w:spacing w:after="0"/>
              <w:jc w:val="both"/>
            </w:pPr>
            <w:r/>
            <w:r>
              <w:rPr>
                <w:rFonts w:ascii="Times New Roman" w:hAnsi="Times New Roman" w:eastAsia="Times New Roman"/>
                <w:b w:val="0"/>
                <w:sz w:val="22"/>
              </w:rPr>
              <w:t>`KnowledgeCard`</w:t>
            </w:r>
          </w:p>
        </w:tc>
        <w:tc>
          <w:tcPr>
            <w:tcW w:type="dxa" w:w="4680"/>
          </w:tcPr>
          <w:p>
            <w:pPr>
              <w:spacing w:after="0"/>
              <w:jc w:val="both"/>
            </w:pPr>
            <w:r/>
            <w:r>
              <w:rPr>
                <w:rFonts w:ascii="Times New Roman" w:hAnsi="Times New Roman" w:eastAsia="Times New Roman"/>
                <w:b w:val="0"/>
                <w:sz w:val="22"/>
              </w:rPr>
              <w:t>Đại diện tri thức lỗ hổng</w:t>
            </w:r>
          </w:p>
        </w:tc>
      </w:tr>
      <w:tr>
        <w:tc>
          <w:tcPr>
            <w:tcW w:type="dxa" w:w="4680"/>
          </w:tcPr>
          <w:p>
            <w:pPr>
              <w:spacing w:after="0"/>
              <w:jc w:val="both"/>
            </w:pPr>
            <w:r/>
            <w:r>
              <w:rPr>
                <w:rFonts w:ascii="Times New Roman" w:hAnsi="Times New Roman" w:eastAsia="Times New Roman"/>
                <w:b w:val="0"/>
                <w:sz w:val="22"/>
              </w:rPr>
              <w:t>`RemediationPlan`</w:t>
            </w:r>
          </w:p>
        </w:tc>
        <w:tc>
          <w:tcPr>
            <w:tcW w:type="dxa" w:w="4680"/>
          </w:tcPr>
          <w:p>
            <w:pPr>
              <w:spacing w:after="0"/>
              <w:jc w:val="both"/>
            </w:pPr>
            <w:r/>
            <w:r>
              <w:rPr>
                <w:rFonts w:ascii="Times New Roman" w:hAnsi="Times New Roman" w:eastAsia="Times New Roman"/>
                <w:b w:val="0"/>
                <w:sz w:val="22"/>
              </w:rPr>
              <w:t>Đại diện cho remediation note hoặc patch hint</w:t>
            </w:r>
          </w:p>
        </w:tc>
      </w:tr>
    </w:tbl>
    <w:p/>
    <w:p>
      <w:pPr>
        <w:pStyle w:val="Heading1"/>
        <w:spacing w:before="200" w:after="80"/>
        <w:ind w:firstLine="0"/>
        <w:jc w:val="left"/>
      </w:pPr>
      <w:r>
        <w:rPr>
          <w:rFonts w:ascii="Times New Roman" w:hAnsi="Times New Roman" w:eastAsia="Times New Roman"/>
          <w:b/>
          <w:sz w:val="28"/>
        </w:rPr>
        <w:t>12. Khoảng trống kỹ thuật cần giải quyết trước khi build agent</w:t>
      </w:r>
    </w:p>
    <w:p>
      <w:pPr>
        <w:spacing w:line="360" w:lineRule="auto" w:after="120"/>
        <w:ind w:firstLine="504"/>
        <w:jc w:val="both"/>
      </w:pPr>
      <w:r>
        <w:rPr>
          <w:rFonts w:ascii="Times New Roman" w:hAnsi="Times New Roman" w:eastAsia="Times New Roman"/>
          <w:sz w:val="26"/>
        </w:rPr>
        <w:t>Để LangGraph không chỉ là “bọc ngoài cho đẹp”, đề tài phải xử lý các gap kỹ thuật thật sau:</w:t>
      </w:r>
    </w:p>
    <w:p>
      <w:pPr>
        <w:pStyle w:val="Heading2"/>
        <w:spacing w:before="200" w:after="80"/>
        <w:ind w:firstLine="0"/>
        <w:jc w:val="left"/>
      </w:pPr>
      <w:r>
        <w:rPr>
          <w:rFonts w:ascii="Times New Roman" w:hAnsi="Times New Roman" w:eastAsia="Times New Roman"/>
          <w:b/>
          <w:sz w:val="26"/>
        </w:rPr>
        <w:t>12.1. Chuẩn hóa finding schema</w:t>
      </w:r>
    </w:p>
    <w:p>
      <w:pPr>
        <w:spacing w:line="360" w:lineRule="auto" w:after="120"/>
        <w:ind w:firstLine="504"/>
        <w:jc w:val="both"/>
      </w:pPr>
      <w:r>
        <w:rPr>
          <w:rFonts w:ascii="Times New Roman" w:hAnsi="Times New Roman" w:eastAsia="Times New Roman"/>
          <w:sz w:val="26"/>
        </w:rPr>
        <w:t xml:space="preserve">Hiện tại </w:t>
      </w:r>
      <w:r>
        <w:rPr>
          <w:rFonts w:ascii="Consolas" w:hAnsi="Consolas" w:eastAsia="Consolas"/>
          <w:sz w:val="22"/>
        </w:rPr>
        <w:t>Vulnerability</w:t>
      </w:r>
      <w:r>
        <w:rPr>
          <w:rFonts w:ascii="Times New Roman" w:hAnsi="Times New Roman" w:eastAsia="Times New Roman"/>
          <w:sz w:val="26"/>
        </w:rPr>
        <w:t xml:space="preserve"> đủ dùng cho scanner nhưng chưa đủ cho:</w:t>
      </w:r>
    </w:p>
    <w:p>
      <w:pPr>
        <w:pStyle w:val="ListBullet"/>
        <w:spacing w:line="360" w:lineRule="auto" w:after="80"/>
      </w:pPr>
      <w:r>
        <w:rPr>
          <w:rFonts w:ascii="Times New Roman" w:hAnsi="Times New Roman" w:eastAsia="Times New Roman"/>
          <w:sz w:val="26"/>
        </w:rPr>
        <w:t>triage status,</w:t>
      </w:r>
    </w:p>
    <w:p>
      <w:pPr>
        <w:pStyle w:val="ListBullet"/>
        <w:spacing w:line="360" w:lineRule="auto" w:after="80"/>
      </w:pPr>
      <w:r>
        <w:rPr>
          <w:rFonts w:ascii="Times New Roman" w:hAnsi="Times New Roman" w:eastAsia="Times New Roman"/>
          <w:sz w:val="26"/>
        </w:rPr>
        <w:t>severity rationale,</w:t>
      </w:r>
    </w:p>
    <w:p>
      <w:pPr>
        <w:pStyle w:val="ListBullet"/>
        <w:spacing w:line="360" w:lineRule="auto" w:after="80"/>
      </w:pPr>
      <w:r>
        <w:rPr>
          <w:rFonts w:ascii="Times New Roman" w:hAnsi="Times New Roman" w:eastAsia="Times New Roman"/>
          <w:sz w:val="26"/>
        </w:rPr>
        <w:t>evidence completeness,</w:t>
      </w:r>
    </w:p>
    <w:p>
      <w:pPr>
        <w:pStyle w:val="ListBullet"/>
        <w:spacing w:line="360" w:lineRule="auto" w:after="80"/>
      </w:pPr>
      <w:r>
        <w:rPr>
          <w:rFonts w:ascii="Times New Roman" w:hAnsi="Times New Roman" w:eastAsia="Times New Roman"/>
          <w:sz w:val="26"/>
        </w:rPr>
        <w:t>benchmark label,</w:t>
      </w:r>
    </w:p>
    <w:p>
      <w:pPr>
        <w:pStyle w:val="ListBullet"/>
        <w:spacing w:line="360" w:lineRule="auto" w:after="80"/>
      </w:pPr>
      <w:r>
        <w:rPr>
          <w:rFonts w:ascii="Times New Roman" w:hAnsi="Times New Roman" w:eastAsia="Times New Roman"/>
          <w:sz w:val="26"/>
        </w:rPr>
        <w:t>suppression reason,</w:t>
      </w:r>
    </w:p>
    <w:p>
      <w:pPr>
        <w:pStyle w:val="ListBullet"/>
        <w:spacing w:line="360" w:lineRule="auto" w:after="80"/>
      </w:pPr>
      <w:r>
        <w:rPr>
          <w:rFonts w:ascii="Times New Roman" w:hAnsi="Times New Roman" w:eastAsia="Times New Roman"/>
          <w:sz w:val="26"/>
        </w:rPr>
        <w:t>mapping sang SARIF.</w:t>
      </w:r>
    </w:p>
    <w:p>
      <w:pPr>
        <w:spacing w:line="360" w:lineRule="auto" w:after="120"/>
        <w:ind w:firstLine="504"/>
        <w:jc w:val="both"/>
      </w:pPr>
      <w:r>
        <w:rPr>
          <w:rFonts w:ascii="Times New Roman" w:hAnsi="Times New Roman" w:eastAsia="Times New Roman"/>
          <w:sz w:val="26"/>
        </w:rPr>
        <w:t>Đây là việc phải làm đầu tiên.</w:t>
      </w:r>
    </w:p>
    <w:p>
      <w:pPr>
        <w:pStyle w:val="Heading2"/>
        <w:spacing w:before="200" w:after="80"/>
        <w:ind w:firstLine="0"/>
        <w:jc w:val="left"/>
      </w:pPr>
      <w:r>
        <w:rPr>
          <w:rFonts w:ascii="Times New Roman" w:hAnsi="Times New Roman" w:eastAsia="Times New Roman"/>
          <w:b/>
          <w:sz w:val="26"/>
        </w:rPr>
        <w:t>12.2. Sửa luồng custom rules</w:t>
      </w:r>
    </w:p>
    <w:p>
      <w:pPr>
        <w:spacing w:line="360" w:lineRule="auto" w:after="120"/>
        <w:ind w:firstLine="504"/>
        <w:jc w:val="both"/>
      </w:pPr>
      <w:r>
        <w:rPr>
          <w:rFonts w:ascii="Times New Roman" w:hAnsi="Times New Roman" w:eastAsia="Times New Roman"/>
          <w:sz w:val="26"/>
        </w:rPr>
        <w:t xml:space="preserve">CLI đã tạo </w:t>
      </w:r>
      <w:r>
        <w:rPr>
          <w:rFonts w:ascii="Consolas" w:hAnsi="Consolas" w:eastAsia="Consolas"/>
          <w:sz w:val="22"/>
        </w:rPr>
        <w:t>RuleEngine(config.custom_rules_path)</w:t>
      </w:r>
      <w:r>
        <w:rPr>
          <w:rFonts w:ascii="Times New Roman" w:hAnsi="Times New Roman" w:eastAsia="Times New Roman"/>
          <w:sz w:val="26"/>
        </w:rPr>
        <w:t xml:space="preserve">, nhưng trong </w:t>
      </w:r>
      <w:r>
        <w:rPr>
          <w:rFonts w:ascii="Consolas" w:hAnsi="Consolas" w:eastAsia="Consolas"/>
          <w:sz w:val="22"/>
        </w:rPr>
        <w:t>VulnerabilityDetector.analyze_file()</w:t>
      </w:r>
      <w:r>
        <w:rPr>
          <w:rFonts w:ascii="Times New Roman" w:hAnsi="Times New Roman" w:eastAsia="Times New Roman"/>
          <w:sz w:val="26"/>
        </w:rPr>
        <w:t xml:space="preserve"> lại khởi tạo </w:t>
      </w:r>
      <w:r>
        <w:rPr>
          <w:rFonts w:ascii="Consolas" w:hAnsi="Consolas" w:eastAsia="Consolas"/>
          <w:sz w:val="22"/>
        </w:rPr>
        <w:t>RuleEngine(language=plugin.get_language_name())</w:t>
      </w:r>
      <w:r>
        <w:rPr>
          <w:rFonts w:ascii="Times New Roman" w:hAnsi="Times New Roman" w:eastAsia="Times New Roman"/>
          <w:sz w:val="26"/>
        </w:rPr>
        <w:t xml:space="preserve">. Điều này khiến </w:t>
      </w:r>
      <w:r>
        <w:rPr>
          <w:rFonts w:ascii="Consolas" w:hAnsi="Consolas" w:eastAsia="Consolas"/>
          <w:sz w:val="22"/>
        </w:rPr>
        <w:t>--rules</w:t>
      </w:r>
      <w:r>
        <w:rPr>
          <w:rFonts w:ascii="Times New Roman" w:hAnsi="Times New Roman" w:eastAsia="Times New Roman"/>
          <w:sz w:val="26"/>
        </w:rPr>
        <w:t xml:space="preserve"> chưa được đảm bảo truyền chặt từ đầu vào đến detector. Nếu không fix điểm này sớm, benchmark và demo sẽ thiếu độ tin cậy.</w:t>
      </w:r>
    </w:p>
    <w:p>
      <w:pPr>
        <w:pStyle w:val="Heading2"/>
        <w:spacing w:before="200" w:after="80"/>
        <w:ind w:firstLine="0"/>
        <w:jc w:val="left"/>
      </w:pPr>
      <w:r>
        <w:rPr>
          <w:rFonts w:ascii="Times New Roman" w:hAnsi="Times New Roman" w:eastAsia="Times New Roman"/>
          <w:b/>
          <w:sz w:val="26"/>
        </w:rPr>
        <w:t>12.3. Chuẩn hóa output format</w:t>
      </w:r>
    </w:p>
    <w:p>
      <w:pPr>
        <w:spacing w:line="360" w:lineRule="auto" w:after="120"/>
        <w:ind w:firstLine="504"/>
        <w:jc w:val="both"/>
      </w:pPr>
      <w:r>
        <w:rPr>
          <w:rFonts w:ascii="Times New Roman" w:hAnsi="Times New Roman" w:eastAsia="Times New Roman"/>
          <w:sz w:val="26"/>
        </w:rPr>
        <w:t xml:space="preserve">Hiện pipeline thực tế mới có JSON và Markdown. Nếu tài liệu hoặc config đang nhắc </w:t>
      </w:r>
      <w:r>
        <w:rPr>
          <w:rFonts w:ascii="Consolas" w:hAnsi="Consolas" w:eastAsia="Consolas"/>
          <w:sz w:val="22"/>
        </w:rPr>
        <w:t>html</w:t>
      </w:r>
      <w:r>
        <w:rPr>
          <w:rFonts w:ascii="Times New Roman" w:hAnsi="Times New Roman" w:eastAsia="Times New Roman"/>
          <w:sz w:val="26"/>
        </w:rPr>
        <w:t>, cần chỉnh lại claim hoặc bổ sung đúng implementation.</w:t>
      </w:r>
    </w:p>
    <w:p>
      <w:pPr>
        <w:pStyle w:val="Heading2"/>
        <w:spacing w:before="200" w:after="80"/>
        <w:ind w:firstLine="0"/>
        <w:jc w:val="left"/>
      </w:pPr>
      <w:r>
        <w:rPr>
          <w:rFonts w:ascii="Times New Roman" w:hAnsi="Times New Roman" w:eastAsia="Times New Roman"/>
          <w:b/>
          <w:sz w:val="26"/>
        </w:rPr>
        <w:t>12.4. Tách AI verification thành AI triage</w:t>
      </w:r>
    </w:p>
    <w:p>
      <w:pPr>
        <w:spacing w:line="360" w:lineRule="auto" w:after="120"/>
        <w:ind w:firstLine="504"/>
        <w:jc w:val="both"/>
      </w:pPr>
      <w:r>
        <w:rPr>
          <w:rFonts w:ascii="Consolas" w:hAnsi="Consolas" w:eastAsia="Consolas"/>
          <w:sz w:val="22"/>
        </w:rPr>
        <w:t>AIVerification</w:t>
      </w:r>
      <w:r>
        <w:rPr>
          <w:rFonts w:ascii="Times New Roman" w:hAnsi="Times New Roman" w:eastAsia="Times New Roman"/>
          <w:sz w:val="26"/>
        </w:rPr>
        <w:t xml:space="preserve"> hiện mới có:</w:t>
      </w:r>
    </w:p>
    <w:p>
      <w:pPr>
        <w:pStyle w:val="ListBullet"/>
        <w:spacing w:line="360" w:lineRule="auto" w:after="80"/>
      </w:pPr>
      <w:r>
        <w:rPr>
          <w:rFonts w:ascii="Consolas" w:hAnsi="Consolas" w:eastAsia="Consolas"/>
          <w:sz w:val="22"/>
        </w:rPr>
        <w:t>is_vulnerable</w:t>
      </w:r>
    </w:p>
    <w:p>
      <w:pPr>
        <w:pStyle w:val="ListBullet"/>
        <w:spacing w:line="360" w:lineRule="auto" w:after="80"/>
      </w:pPr>
      <w:r>
        <w:rPr>
          <w:rFonts w:ascii="Consolas" w:hAnsi="Consolas" w:eastAsia="Consolas"/>
          <w:sz w:val="22"/>
        </w:rPr>
        <w:t>confidence</w:t>
      </w:r>
    </w:p>
    <w:p>
      <w:pPr>
        <w:pStyle w:val="ListBullet"/>
        <w:spacing w:line="360" w:lineRule="auto" w:after="80"/>
      </w:pPr>
      <w:r>
        <w:rPr>
          <w:rFonts w:ascii="Consolas" w:hAnsi="Consolas" w:eastAsia="Consolas"/>
          <w:sz w:val="22"/>
        </w:rPr>
        <w:t>explanation</w:t>
      </w:r>
    </w:p>
    <w:p>
      <w:pPr>
        <w:pStyle w:val="ListBullet"/>
        <w:spacing w:line="360" w:lineRule="auto" w:after="80"/>
      </w:pPr>
      <w:r>
        <w:rPr>
          <w:rFonts w:ascii="Consolas" w:hAnsi="Consolas" w:eastAsia="Consolas"/>
          <w:sz w:val="22"/>
        </w:rPr>
        <w:t>recommendation</w:t>
      </w:r>
    </w:p>
    <w:p>
      <w:pPr>
        <w:spacing w:line="360" w:lineRule="auto" w:after="120"/>
        <w:ind w:firstLine="504"/>
        <w:jc w:val="both"/>
      </w:pPr>
      <w:r>
        <w:rPr>
          <w:rFonts w:ascii="Times New Roman" w:hAnsi="Times New Roman" w:eastAsia="Times New Roman"/>
          <w:sz w:val="26"/>
        </w:rPr>
        <w:t>Đề tài cần nâng lên:</w:t>
      </w:r>
    </w:p>
    <w:p>
      <w:pPr>
        <w:pStyle w:val="ListBullet"/>
        <w:spacing w:line="360" w:lineRule="auto" w:after="80"/>
      </w:pPr>
      <w:r>
        <w:rPr>
          <w:rFonts w:ascii="Times New Roman" w:hAnsi="Times New Roman" w:eastAsia="Times New Roman"/>
          <w:sz w:val="26"/>
        </w:rPr>
        <w:t>trạng thái triage rõ ràng,</w:t>
      </w:r>
    </w:p>
    <w:p>
      <w:pPr>
        <w:pStyle w:val="ListBullet"/>
        <w:spacing w:line="360" w:lineRule="auto" w:after="80"/>
      </w:pPr>
      <w:r>
        <w:rPr>
          <w:rFonts w:ascii="Times New Roman" w:hAnsi="Times New Roman" w:eastAsia="Times New Roman"/>
          <w:sz w:val="26"/>
        </w:rPr>
        <w:t>suppression reason,</w:t>
      </w:r>
    </w:p>
    <w:p>
      <w:pPr>
        <w:pStyle w:val="ListBullet"/>
        <w:spacing w:line="360" w:lineRule="auto" w:after="80"/>
      </w:pPr>
      <w:r>
        <w:rPr>
          <w:rFonts w:ascii="Times New Roman" w:hAnsi="Times New Roman" w:eastAsia="Times New Roman"/>
          <w:sz w:val="26"/>
        </w:rPr>
        <w:t>evidence assessment,</w:t>
      </w:r>
    </w:p>
    <w:p>
      <w:pPr>
        <w:pStyle w:val="ListBullet"/>
        <w:spacing w:line="360" w:lineRule="auto" w:after="80"/>
      </w:pPr>
      <w:r>
        <w:rPr>
          <w:rFonts w:ascii="Times New Roman" w:hAnsi="Times New Roman" w:eastAsia="Times New Roman"/>
          <w:sz w:val="26"/>
        </w:rPr>
        <w:t>remediation note theo template,</w:t>
      </w:r>
    </w:p>
    <w:p>
      <w:pPr>
        <w:pStyle w:val="ListBullet"/>
        <w:spacing w:line="360" w:lineRule="auto" w:after="80"/>
      </w:pPr>
      <w:r>
        <w:rPr>
          <w:rFonts w:ascii="Times New Roman" w:hAnsi="Times New Roman" w:eastAsia="Times New Roman"/>
          <w:sz w:val="26"/>
        </w:rPr>
        <w:t>benchmark metadata.</w:t>
      </w:r>
    </w:p>
    <w:p>
      <w:pPr>
        <w:pStyle w:val="Heading1"/>
        <w:spacing w:before="200" w:after="80"/>
        <w:ind w:firstLine="0"/>
        <w:jc w:val="left"/>
      </w:pPr>
      <w:r>
        <w:rPr>
          <w:rFonts w:ascii="Times New Roman" w:hAnsi="Times New Roman" w:eastAsia="Times New Roman"/>
          <w:b/>
          <w:sz w:val="28"/>
        </w:rPr>
        <w:t>13. Câu hỏi nghiên cứu và giả thuyết</w:t>
      </w:r>
    </w:p>
    <w:p>
      <w:pPr>
        <w:pStyle w:val="Heading2"/>
        <w:spacing w:before="200" w:after="80"/>
        <w:ind w:firstLine="0"/>
        <w:jc w:val="left"/>
      </w:pPr>
      <w:r>
        <w:rPr>
          <w:rFonts w:ascii="Times New Roman" w:hAnsi="Times New Roman" w:eastAsia="Times New Roman"/>
          <w:b/>
          <w:sz w:val="26"/>
        </w:rPr>
        <w:t>13.1. Câu hỏi nghiên cứu</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Mã</w:t>
            </w:r>
          </w:p>
        </w:tc>
        <w:tc>
          <w:tcPr>
            <w:tcW w:type="dxa" w:w="4680"/>
          </w:tcPr>
          <w:p>
            <w:pPr>
              <w:spacing w:after="0"/>
              <w:jc w:val="center"/>
            </w:pPr>
            <w:r/>
            <w:r>
              <w:rPr>
                <w:rFonts w:ascii="Times New Roman" w:hAnsi="Times New Roman" w:eastAsia="Times New Roman"/>
                <w:b/>
                <w:sz w:val="22"/>
              </w:rPr>
              <w:t>Câu hỏi</w:t>
            </w:r>
          </w:p>
        </w:tc>
      </w:tr>
      <w:tr>
        <w:tc>
          <w:tcPr>
            <w:tcW w:type="dxa" w:w="4680"/>
          </w:tcPr>
          <w:p>
            <w:pPr>
              <w:spacing w:after="0"/>
              <w:jc w:val="both"/>
            </w:pPr>
            <w:r/>
            <w:r>
              <w:rPr>
                <w:rFonts w:ascii="Times New Roman" w:hAnsi="Times New Roman" w:eastAsia="Times New Roman"/>
                <w:b w:val="0"/>
                <w:sz w:val="22"/>
              </w:rPr>
              <w:t>RQ1</w:t>
            </w:r>
          </w:p>
        </w:tc>
        <w:tc>
          <w:tcPr>
            <w:tcW w:type="dxa" w:w="4680"/>
          </w:tcPr>
          <w:p>
            <w:pPr>
              <w:spacing w:after="0"/>
              <w:jc w:val="both"/>
            </w:pPr>
            <w:r/>
            <w:r>
              <w:rPr>
                <w:rFonts w:ascii="Times New Roman" w:hAnsi="Times New Roman" w:eastAsia="Times New Roman"/>
                <w:b w:val="0"/>
                <w:sz w:val="22"/>
              </w:rPr>
              <w:t>AI triage dựa trên evidence có giúp giảm false positive so với core scanner hay không?</w:t>
            </w:r>
          </w:p>
        </w:tc>
      </w:tr>
      <w:tr>
        <w:tc>
          <w:tcPr>
            <w:tcW w:type="dxa" w:w="4680"/>
          </w:tcPr>
          <w:p>
            <w:pPr>
              <w:spacing w:after="0"/>
              <w:jc w:val="both"/>
            </w:pPr>
            <w:r/>
            <w:r>
              <w:rPr>
                <w:rFonts w:ascii="Times New Roman" w:hAnsi="Times New Roman" w:eastAsia="Times New Roman"/>
                <w:b w:val="0"/>
                <w:sz w:val="22"/>
              </w:rPr>
              <w:t>RQ2</w:t>
            </w:r>
          </w:p>
        </w:tc>
        <w:tc>
          <w:tcPr>
            <w:tcW w:type="dxa" w:w="4680"/>
          </w:tcPr>
          <w:p>
            <w:pPr>
              <w:spacing w:after="0"/>
              <w:jc w:val="both"/>
            </w:pPr>
            <w:r/>
            <w:r>
              <w:rPr>
                <w:rFonts w:ascii="Times New Roman" w:hAnsi="Times New Roman" w:eastAsia="Times New Roman"/>
                <w:b w:val="0"/>
                <w:sz w:val="22"/>
              </w:rPr>
              <w:t>Knowledge loading có giúp explanation và remediation tốt hơn so với prompt không có tri thức hay không?</w:t>
            </w:r>
          </w:p>
        </w:tc>
      </w:tr>
      <w:tr>
        <w:tc>
          <w:tcPr>
            <w:tcW w:type="dxa" w:w="4680"/>
          </w:tcPr>
          <w:p>
            <w:pPr>
              <w:spacing w:after="0"/>
              <w:jc w:val="both"/>
            </w:pPr>
            <w:r/>
            <w:r>
              <w:rPr>
                <w:rFonts w:ascii="Times New Roman" w:hAnsi="Times New Roman" w:eastAsia="Times New Roman"/>
                <w:b w:val="0"/>
                <w:sz w:val="22"/>
              </w:rPr>
              <w:t>RQ3</w:t>
            </w:r>
          </w:p>
        </w:tc>
        <w:tc>
          <w:tcPr>
            <w:tcW w:type="dxa" w:w="4680"/>
          </w:tcPr>
          <w:p>
            <w:pPr>
              <w:spacing w:after="0"/>
              <w:jc w:val="both"/>
            </w:pPr>
            <w:r/>
            <w:r>
              <w:rPr>
                <w:rFonts w:ascii="Times New Roman" w:hAnsi="Times New Roman" w:eastAsia="Times New Roman"/>
                <w:b w:val="0"/>
                <w:sz w:val="22"/>
              </w:rPr>
              <w:t>LangGraph orchestration có tạo ra output ổn định hơn so với prompt tuyến tính hay không?</w:t>
            </w:r>
          </w:p>
        </w:tc>
      </w:tr>
      <w:tr>
        <w:tc>
          <w:tcPr>
            <w:tcW w:type="dxa" w:w="4680"/>
          </w:tcPr>
          <w:p>
            <w:pPr>
              <w:spacing w:after="0"/>
              <w:jc w:val="both"/>
            </w:pPr>
            <w:r/>
            <w:r>
              <w:rPr>
                <w:rFonts w:ascii="Times New Roman" w:hAnsi="Times New Roman" w:eastAsia="Times New Roman"/>
                <w:b w:val="0"/>
                <w:sz w:val="22"/>
              </w:rPr>
              <w:t>RQ4</w:t>
            </w:r>
          </w:p>
        </w:tc>
        <w:tc>
          <w:tcPr>
            <w:tcW w:type="dxa" w:w="4680"/>
          </w:tcPr>
          <w:p>
            <w:pPr>
              <w:spacing w:after="0"/>
              <w:jc w:val="both"/>
            </w:pPr>
            <w:r/>
            <w:r>
              <w:rPr>
                <w:rFonts w:ascii="Times New Roman" w:hAnsi="Times New Roman" w:eastAsia="Times New Roman"/>
                <w:b w:val="0"/>
                <w:sz w:val="22"/>
              </w:rPr>
              <w:t>Cross-file evidence có giúp triage đúng hơn ở các case Python phức tạp hay không?</w:t>
            </w:r>
          </w:p>
        </w:tc>
      </w:tr>
    </w:tbl>
    <w:p/>
    <w:p>
      <w:pPr>
        <w:pStyle w:val="Heading2"/>
        <w:spacing w:before="200" w:after="80"/>
        <w:ind w:firstLine="0"/>
        <w:jc w:val="left"/>
      </w:pPr>
      <w:r>
        <w:rPr>
          <w:rFonts w:ascii="Times New Roman" w:hAnsi="Times New Roman" w:eastAsia="Times New Roman"/>
          <w:b/>
          <w:sz w:val="26"/>
        </w:rPr>
        <w:t>13.2. Giả thuyết nghiên cứu</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Mã</w:t>
            </w:r>
          </w:p>
        </w:tc>
        <w:tc>
          <w:tcPr>
            <w:tcW w:type="dxa" w:w="4680"/>
          </w:tcPr>
          <w:p>
            <w:pPr>
              <w:spacing w:after="0"/>
              <w:jc w:val="center"/>
            </w:pPr>
            <w:r/>
            <w:r>
              <w:rPr>
                <w:rFonts w:ascii="Times New Roman" w:hAnsi="Times New Roman" w:eastAsia="Times New Roman"/>
                <w:b/>
                <w:sz w:val="22"/>
              </w:rPr>
              <w:t>Giả thuyết</w:t>
            </w:r>
          </w:p>
        </w:tc>
      </w:tr>
      <w:tr>
        <w:tc>
          <w:tcPr>
            <w:tcW w:type="dxa" w:w="4680"/>
          </w:tcPr>
          <w:p>
            <w:pPr>
              <w:spacing w:after="0"/>
              <w:jc w:val="both"/>
            </w:pPr>
            <w:r/>
            <w:r>
              <w:rPr>
                <w:rFonts w:ascii="Times New Roman" w:hAnsi="Times New Roman" w:eastAsia="Times New Roman"/>
                <w:b w:val="0"/>
                <w:sz w:val="22"/>
              </w:rPr>
              <w:t>H1</w:t>
            </w:r>
          </w:p>
        </w:tc>
        <w:tc>
          <w:tcPr>
            <w:tcW w:type="dxa" w:w="4680"/>
          </w:tcPr>
          <w:p>
            <w:pPr>
              <w:spacing w:after="0"/>
              <w:jc w:val="both"/>
            </w:pPr>
            <w:r/>
            <w:r>
              <w:rPr>
                <w:rFonts w:ascii="Times New Roman" w:hAnsi="Times New Roman" w:eastAsia="Times New Roman"/>
                <w:b w:val="0"/>
                <w:sz w:val="22"/>
              </w:rPr>
              <w:t>`Aegis core + AI triage` sẽ giảm false positive tốt hơn `Aegis core`</w:t>
            </w:r>
          </w:p>
        </w:tc>
      </w:tr>
      <w:tr>
        <w:tc>
          <w:tcPr>
            <w:tcW w:type="dxa" w:w="4680"/>
          </w:tcPr>
          <w:p>
            <w:pPr>
              <w:spacing w:after="0"/>
              <w:jc w:val="both"/>
            </w:pPr>
            <w:r/>
            <w:r>
              <w:rPr>
                <w:rFonts w:ascii="Times New Roman" w:hAnsi="Times New Roman" w:eastAsia="Times New Roman"/>
                <w:b w:val="0"/>
                <w:sz w:val="22"/>
              </w:rPr>
              <w:t>H2</w:t>
            </w:r>
          </w:p>
        </w:tc>
        <w:tc>
          <w:tcPr>
            <w:tcW w:type="dxa" w:w="4680"/>
          </w:tcPr>
          <w:p>
            <w:pPr>
              <w:spacing w:after="0"/>
              <w:jc w:val="both"/>
            </w:pPr>
            <w:r/>
            <w:r>
              <w:rPr>
                <w:rFonts w:ascii="Times New Roman" w:hAnsi="Times New Roman" w:eastAsia="Times New Roman"/>
                <w:b w:val="0"/>
                <w:sz w:val="22"/>
              </w:rPr>
              <w:t>`AI triage + knowledge cards` sẽ cho explanation và remediation hữu ích hơn `AI triage không có knowledge`</w:t>
            </w:r>
          </w:p>
        </w:tc>
      </w:tr>
      <w:tr>
        <w:tc>
          <w:tcPr>
            <w:tcW w:type="dxa" w:w="4680"/>
          </w:tcPr>
          <w:p>
            <w:pPr>
              <w:spacing w:after="0"/>
              <w:jc w:val="both"/>
            </w:pPr>
            <w:r/>
            <w:r>
              <w:rPr>
                <w:rFonts w:ascii="Times New Roman" w:hAnsi="Times New Roman" w:eastAsia="Times New Roman"/>
                <w:b w:val="0"/>
                <w:sz w:val="22"/>
              </w:rPr>
              <w:t>H3</w:t>
            </w:r>
          </w:p>
        </w:tc>
        <w:tc>
          <w:tcPr>
            <w:tcW w:type="dxa" w:w="4680"/>
          </w:tcPr>
          <w:p>
            <w:pPr>
              <w:spacing w:after="0"/>
              <w:jc w:val="both"/>
            </w:pPr>
            <w:r/>
            <w:r>
              <w:rPr>
                <w:rFonts w:ascii="Times New Roman" w:hAnsi="Times New Roman" w:eastAsia="Times New Roman"/>
                <w:b w:val="0"/>
                <w:sz w:val="22"/>
              </w:rPr>
              <w:t>`LangGraph workflow` sẽ cho status nhất quán hơn `single-prompt verification`</w:t>
            </w:r>
          </w:p>
        </w:tc>
      </w:tr>
      <w:tr>
        <w:tc>
          <w:tcPr>
            <w:tcW w:type="dxa" w:w="4680"/>
          </w:tcPr>
          <w:p>
            <w:pPr>
              <w:spacing w:after="0"/>
              <w:jc w:val="both"/>
            </w:pPr>
            <w:r/>
            <w:r>
              <w:rPr>
                <w:rFonts w:ascii="Times New Roman" w:hAnsi="Times New Roman" w:eastAsia="Times New Roman"/>
                <w:b w:val="0"/>
                <w:sz w:val="22"/>
              </w:rPr>
              <w:t>H4</w:t>
            </w:r>
          </w:p>
        </w:tc>
        <w:tc>
          <w:tcPr>
            <w:tcW w:type="dxa" w:w="4680"/>
          </w:tcPr>
          <w:p>
            <w:pPr>
              <w:spacing w:after="0"/>
              <w:jc w:val="both"/>
            </w:pPr>
            <w:r/>
            <w:r>
              <w:rPr>
                <w:rFonts w:ascii="Times New Roman" w:hAnsi="Times New Roman" w:eastAsia="Times New Roman"/>
                <w:b w:val="0"/>
                <w:sz w:val="22"/>
              </w:rPr>
              <w:t>Các finding có cross-file evidence ở Python sẽ được triage chính xác hơn các finding chỉ có local evidence</w:t>
            </w:r>
          </w:p>
        </w:tc>
      </w:tr>
    </w:tbl>
    <w:p/>
    <w:p>
      <w:pPr>
        <w:pStyle w:val="Heading1"/>
        <w:spacing w:before="200" w:after="80"/>
        <w:ind w:firstLine="0"/>
        <w:jc w:val="left"/>
      </w:pPr>
      <w:r>
        <w:rPr>
          <w:rFonts w:ascii="Times New Roman" w:hAnsi="Times New Roman" w:eastAsia="Times New Roman"/>
          <w:b/>
          <w:sz w:val="28"/>
        </w:rPr>
        <w:t>14. Phương pháp nghiên cứu và kế hoạch thực nghiệm</w:t>
      </w:r>
    </w:p>
    <w:p>
      <w:pPr>
        <w:pStyle w:val="Heading2"/>
        <w:spacing w:before="200" w:after="80"/>
        <w:ind w:firstLine="0"/>
        <w:jc w:val="left"/>
      </w:pPr>
      <w:r>
        <w:rPr>
          <w:rFonts w:ascii="Times New Roman" w:hAnsi="Times New Roman" w:eastAsia="Times New Roman"/>
          <w:b/>
          <w:sz w:val="26"/>
        </w:rPr>
        <w:t>14.1. Phương pháp nghiên cứu</w:t>
      </w:r>
    </w:p>
    <w:p>
      <w:pPr>
        <w:spacing w:line="360" w:lineRule="auto" w:after="120"/>
        <w:ind w:firstLine="504"/>
        <w:jc w:val="both"/>
      </w:pPr>
      <w:r>
        <w:rPr>
          <w:rFonts w:ascii="Times New Roman" w:hAnsi="Times New Roman" w:eastAsia="Times New Roman"/>
          <w:sz w:val="26"/>
        </w:rPr>
        <w:t>Đề tài kết hợp ba hướng:</w:t>
      </w:r>
    </w:p>
    <w:p>
      <w:pPr>
        <w:pStyle w:val="ListNumber"/>
        <w:spacing w:line="360" w:lineRule="auto" w:after="80"/>
      </w:pPr>
      <w:r>
        <w:rPr>
          <w:rFonts w:ascii="Times New Roman" w:hAnsi="Times New Roman" w:eastAsia="Times New Roman"/>
          <w:b/>
          <w:sz w:val="26"/>
        </w:rPr>
        <w:t>Khảo sát và đối chiếu kiến trúc</w:t>
      </w:r>
      <w:r>
        <w:rPr>
          <w:rFonts w:ascii="Times New Roman" w:hAnsi="Times New Roman" w:eastAsia="Times New Roman"/>
          <w:sz w:val="26"/>
        </w:rPr>
        <w:t xml:space="preserve"> từ các hệ tham khảo như Semgrep, CodeQL, Strix, </w:t>
      </w:r>
      <w:r>
        <w:rPr>
          <w:rFonts w:ascii="Consolas" w:hAnsi="Consolas" w:eastAsia="Consolas"/>
          <w:sz w:val="22"/>
        </w:rPr>
        <w:t>utkusen/sast-skills</w:t>
      </w:r>
      <w:r>
        <w:rPr>
          <w:rFonts w:ascii="Times New Roman" w:hAnsi="Times New Roman" w:eastAsia="Times New Roman"/>
          <w:sz w:val="26"/>
        </w:rPr>
        <w:t>.</w:t>
      </w:r>
    </w:p>
    <w:p>
      <w:pPr>
        <w:pStyle w:val="ListNumber"/>
        <w:spacing w:line="360" w:lineRule="auto" w:after="80"/>
      </w:pPr>
      <w:r>
        <w:rPr>
          <w:rFonts w:ascii="Times New Roman" w:hAnsi="Times New Roman" w:eastAsia="Times New Roman"/>
          <w:b/>
          <w:sz w:val="26"/>
        </w:rPr>
        <w:t>Thiết kế và phát triển hệ thống</w:t>
      </w:r>
      <w:r>
        <w:rPr>
          <w:rFonts w:ascii="Times New Roman" w:hAnsi="Times New Roman" w:eastAsia="Times New Roman"/>
          <w:sz w:val="26"/>
        </w:rPr>
        <w:t xml:space="preserve"> trên nền mã nguồn Aegis-SAST hiện có.</w:t>
      </w:r>
    </w:p>
    <w:p>
      <w:pPr>
        <w:pStyle w:val="ListNumber"/>
        <w:spacing w:line="360" w:lineRule="auto" w:after="80"/>
      </w:pPr>
      <w:r>
        <w:rPr>
          <w:rFonts w:ascii="Times New Roman" w:hAnsi="Times New Roman" w:eastAsia="Times New Roman"/>
          <w:b/>
          <w:sz w:val="26"/>
        </w:rPr>
        <w:t>Thực nghiệm định lượng và định tính</w:t>
      </w:r>
      <w:r>
        <w:rPr>
          <w:rFonts w:ascii="Times New Roman" w:hAnsi="Times New Roman" w:eastAsia="Times New Roman"/>
          <w:sz w:val="26"/>
        </w:rPr>
        <w:t xml:space="preserve"> để đánh giá detection, triage và reporting.</w:t>
      </w:r>
    </w:p>
    <w:p>
      <w:pPr>
        <w:pStyle w:val="Heading2"/>
        <w:spacing w:before="200" w:after="80"/>
        <w:ind w:firstLine="0"/>
        <w:jc w:val="left"/>
      </w:pPr>
      <w:r>
        <w:rPr>
          <w:rFonts w:ascii="Times New Roman" w:hAnsi="Times New Roman" w:eastAsia="Times New Roman"/>
          <w:b/>
          <w:sz w:val="26"/>
        </w:rPr>
        <w:t>14.2. Dataset và nguồn dữ liệu</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Nguồn</w:t>
            </w:r>
          </w:p>
        </w:tc>
        <w:tc>
          <w:tcPr>
            <w:tcW w:type="dxa" w:w="4680"/>
          </w:tcPr>
          <w:p>
            <w:pPr>
              <w:spacing w:after="0"/>
              <w:jc w:val="center"/>
            </w:pPr>
            <w:r/>
            <w:r>
              <w:rPr>
                <w:rFonts w:ascii="Times New Roman" w:hAnsi="Times New Roman" w:eastAsia="Times New Roman"/>
                <w:b/>
                <w:sz w:val="22"/>
              </w:rPr>
              <w:t>Vai trò</w:t>
            </w:r>
          </w:p>
        </w:tc>
      </w:tr>
      <w:tr>
        <w:tc>
          <w:tcPr>
            <w:tcW w:type="dxa" w:w="4680"/>
          </w:tcPr>
          <w:p>
            <w:pPr>
              <w:spacing w:after="0"/>
              <w:jc w:val="both"/>
            </w:pPr>
            <w:r/>
            <w:r>
              <w:rPr>
                <w:rFonts w:ascii="Times New Roman" w:hAnsi="Times New Roman" w:eastAsia="Times New Roman"/>
                <w:b w:val="0"/>
                <w:sz w:val="22"/>
              </w:rPr>
              <w:t>`examples/`</w:t>
            </w:r>
          </w:p>
        </w:tc>
        <w:tc>
          <w:tcPr>
            <w:tcW w:type="dxa" w:w="4680"/>
          </w:tcPr>
          <w:p>
            <w:pPr>
              <w:spacing w:after="0"/>
              <w:jc w:val="both"/>
            </w:pPr>
            <w:r/>
            <w:r>
              <w:rPr>
                <w:rFonts w:ascii="Times New Roman" w:hAnsi="Times New Roman" w:eastAsia="Times New Roman"/>
                <w:b w:val="0"/>
                <w:sz w:val="22"/>
              </w:rPr>
              <w:t>Demo luồng scan và triage</w:t>
            </w:r>
          </w:p>
        </w:tc>
      </w:tr>
      <w:tr>
        <w:tc>
          <w:tcPr>
            <w:tcW w:type="dxa" w:w="4680"/>
          </w:tcPr>
          <w:p>
            <w:pPr>
              <w:spacing w:after="0"/>
              <w:jc w:val="both"/>
            </w:pPr>
            <w:r/>
            <w:r>
              <w:rPr>
                <w:rFonts w:ascii="Times New Roman" w:hAnsi="Times New Roman" w:eastAsia="Times New Roman"/>
                <w:b w:val="0"/>
                <w:sz w:val="22"/>
              </w:rPr>
              <w:t>`test_projects/`</w:t>
            </w:r>
          </w:p>
        </w:tc>
        <w:tc>
          <w:tcPr>
            <w:tcW w:type="dxa" w:w="4680"/>
          </w:tcPr>
          <w:p>
            <w:pPr>
              <w:spacing w:after="0"/>
              <w:jc w:val="both"/>
            </w:pPr>
            <w:r/>
            <w:r>
              <w:rPr>
                <w:rFonts w:ascii="Times New Roman" w:hAnsi="Times New Roman" w:eastAsia="Times New Roman"/>
                <w:b w:val="0"/>
                <w:sz w:val="22"/>
              </w:rPr>
              <w:t>Case có thể kiểm soát ground truth</w:t>
            </w:r>
          </w:p>
        </w:tc>
      </w:tr>
      <w:tr>
        <w:tc>
          <w:tcPr>
            <w:tcW w:type="dxa" w:w="4680"/>
          </w:tcPr>
          <w:p>
            <w:pPr>
              <w:spacing w:after="0"/>
              <w:jc w:val="both"/>
            </w:pPr>
            <w:r/>
            <w:r>
              <w:rPr>
                <w:rFonts w:ascii="Times New Roman" w:hAnsi="Times New Roman" w:eastAsia="Times New Roman"/>
                <w:b w:val="0"/>
                <w:sz w:val="22"/>
              </w:rPr>
              <w:t>Bộ mẫu nhóm tự xây</w:t>
            </w:r>
          </w:p>
        </w:tc>
        <w:tc>
          <w:tcPr>
            <w:tcW w:type="dxa" w:w="4680"/>
          </w:tcPr>
          <w:p>
            <w:pPr>
              <w:spacing w:after="0"/>
              <w:jc w:val="both"/>
            </w:pPr>
            <w:r/>
            <w:r>
              <w:rPr>
                <w:rFonts w:ascii="Times New Roman" w:hAnsi="Times New Roman" w:eastAsia="Times New Roman"/>
                <w:b w:val="0"/>
                <w:sz w:val="22"/>
              </w:rPr>
              <w:t>Bổ sung ca SQLi, Command Injection, Path Traversal, XSS/SSRF</w:t>
            </w:r>
          </w:p>
        </w:tc>
      </w:tr>
      <w:tr>
        <w:tc>
          <w:tcPr>
            <w:tcW w:type="dxa" w:w="4680"/>
          </w:tcPr>
          <w:p>
            <w:pPr>
              <w:spacing w:after="0"/>
              <w:jc w:val="both"/>
            </w:pPr>
            <w:r/>
            <w:r>
              <w:rPr>
                <w:rFonts w:ascii="Times New Roman" w:hAnsi="Times New Roman" w:eastAsia="Times New Roman"/>
                <w:b w:val="0"/>
                <w:sz w:val="22"/>
              </w:rPr>
              <w:t>Semgrep output</w:t>
            </w:r>
          </w:p>
        </w:tc>
        <w:tc>
          <w:tcPr>
            <w:tcW w:type="dxa" w:w="4680"/>
          </w:tcPr>
          <w:p>
            <w:pPr>
              <w:spacing w:after="0"/>
              <w:jc w:val="both"/>
            </w:pPr>
            <w:r/>
            <w:r>
              <w:rPr>
                <w:rFonts w:ascii="Times New Roman" w:hAnsi="Times New Roman" w:eastAsia="Times New Roman"/>
                <w:b w:val="0"/>
                <w:sz w:val="22"/>
              </w:rPr>
              <w:t>Baseline rule-based đa ngôn ngữ</w:t>
            </w:r>
          </w:p>
        </w:tc>
      </w:tr>
      <w:tr>
        <w:tc>
          <w:tcPr>
            <w:tcW w:type="dxa" w:w="4680"/>
          </w:tcPr>
          <w:p>
            <w:pPr>
              <w:spacing w:after="0"/>
              <w:jc w:val="both"/>
            </w:pPr>
            <w:r/>
            <w:r>
              <w:rPr>
                <w:rFonts w:ascii="Times New Roman" w:hAnsi="Times New Roman" w:eastAsia="Times New Roman"/>
                <w:b w:val="0"/>
                <w:sz w:val="22"/>
              </w:rPr>
              <w:t>CodeQL output</w:t>
            </w:r>
          </w:p>
        </w:tc>
        <w:tc>
          <w:tcPr>
            <w:tcW w:type="dxa" w:w="4680"/>
          </w:tcPr>
          <w:p>
            <w:pPr>
              <w:spacing w:after="0"/>
              <w:jc w:val="both"/>
            </w:pPr>
            <w:r/>
            <w:r>
              <w:rPr>
                <w:rFonts w:ascii="Times New Roman" w:hAnsi="Times New Roman" w:eastAsia="Times New Roman"/>
                <w:b w:val="0"/>
                <w:sz w:val="22"/>
              </w:rPr>
              <w:t>Baseline query/dataflow ở phạm vi hẹp</w:t>
            </w:r>
          </w:p>
        </w:tc>
      </w:tr>
    </w:tbl>
    <w:p/>
    <w:p>
      <w:pPr>
        <w:pStyle w:val="Heading2"/>
        <w:spacing w:before="200" w:after="80"/>
        <w:ind w:firstLine="0"/>
        <w:jc w:val="left"/>
      </w:pPr>
      <w:r>
        <w:rPr>
          <w:rFonts w:ascii="Times New Roman" w:hAnsi="Times New Roman" w:eastAsia="Times New Roman"/>
          <w:b/>
          <w:sz w:val="26"/>
        </w:rPr>
        <w:t>14.3. Các thí nghiệm đề xuất</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120"/>
          </w:tcPr>
          <w:p>
            <w:pPr>
              <w:spacing w:after="0"/>
              <w:jc w:val="center"/>
            </w:pPr>
            <w:r/>
            <w:r>
              <w:rPr>
                <w:rFonts w:ascii="Times New Roman" w:hAnsi="Times New Roman" w:eastAsia="Times New Roman"/>
                <w:b/>
                <w:sz w:val="22"/>
              </w:rPr>
              <w:t>Thí nghiệm</w:t>
            </w:r>
          </w:p>
        </w:tc>
        <w:tc>
          <w:tcPr>
            <w:tcW w:type="dxa" w:w="3120"/>
          </w:tcPr>
          <w:p>
            <w:pPr>
              <w:spacing w:after="0"/>
              <w:jc w:val="center"/>
            </w:pPr>
            <w:r/>
            <w:r>
              <w:rPr>
                <w:rFonts w:ascii="Times New Roman" w:hAnsi="Times New Roman" w:eastAsia="Times New Roman"/>
                <w:b/>
                <w:sz w:val="22"/>
              </w:rPr>
              <w:t>So sánh</w:t>
            </w:r>
          </w:p>
        </w:tc>
        <w:tc>
          <w:tcPr>
            <w:tcW w:type="dxa" w:w="3120"/>
          </w:tcPr>
          <w:p>
            <w:pPr>
              <w:spacing w:after="0"/>
              <w:jc w:val="center"/>
            </w:pPr>
            <w:r/>
            <w:r>
              <w:rPr>
                <w:rFonts w:ascii="Times New Roman" w:hAnsi="Times New Roman" w:eastAsia="Times New Roman"/>
                <w:b/>
                <w:sz w:val="22"/>
              </w:rPr>
              <w:t>Mục tiêu</w:t>
            </w:r>
          </w:p>
        </w:tc>
      </w:tr>
      <w:tr>
        <w:tc>
          <w:tcPr>
            <w:tcW w:type="dxa" w:w="3120"/>
          </w:tcPr>
          <w:p>
            <w:pPr>
              <w:spacing w:after="0"/>
              <w:jc w:val="both"/>
            </w:pPr>
            <w:r/>
            <w:r>
              <w:rPr>
                <w:rFonts w:ascii="Times New Roman" w:hAnsi="Times New Roman" w:eastAsia="Times New Roman"/>
                <w:b w:val="0"/>
                <w:sz w:val="22"/>
              </w:rPr>
              <w:t>E1</w:t>
            </w:r>
          </w:p>
        </w:tc>
        <w:tc>
          <w:tcPr>
            <w:tcW w:type="dxa" w:w="3120"/>
          </w:tcPr>
          <w:p>
            <w:pPr>
              <w:spacing w:after="0"/>
              <w:jc w:val="both"/>
            </w:pPr>
            <w:r/>
            <w:r>
              <w:rPr>
                <w:rFonts w:ascii="Times New Roman" w:hAnsi="Times New Roman" w:eastAsia="Times New Roman"/>
                <w:b w:val="0"/>
                <w:sz w:val="22"/>
              </w:rPr>
              <w:t>`Aegis core` vs `Aegis core + AI triage`</w:t>
            </w:r>
          </w:p>
        </w:tc>
        <w:tc>
          <w:tcPr>
            <w:tcW w:type="dxa" w:w="3120"/>
          </w:tcPr>
          <w:p>
            <w:pPr>
              <w:spacing w:after="0"/>
              <w:jc w:val="both"/>
            </w:pPr>
            <w:r/>
            <w:r>
              <w:rPr>
                <w:rFonts w:ascii="Times New Roman" w:hAnsi="Times New Roman" w:eastAsia="Times New Roman"/>
                <w:b w:val="0"/>
                <w:sz w:val="22"/>
              </w:rPr>
              <w:t>đo tác động của AI triage</w:t>
            </w:r>
          </w:p>
        </w:tc>
      </w:tr>
      <w:tr>
        <w:tc>
          <w:tcPr>
            <w:tcW w:type="dxa" w:w="3120"/>
          </w:tcPr>
          <w:p>
            <w:pPr>
              <w:spacing w:after="0"/>
              <w:jc w:val="both"/>
            </w:pPr>
            <w:r/>
            <w:r>
              <w:rPr>
                <w:rFonts w:ascii="Times New Roman" w:hAnsi="Times New Roman" w:eastAsia="Times New Roman"/>
                <w:b w:val="0"/>
                <w:sz w:val="22"/>
              </w:rPr>
              <w:t>E2</w:t>
            </w:r>
          </w:p>
        </w:tc>
        <w:tc>
          <w:tcPr>
            <w:tcW w:type="dxa" w:w="3120"/>
          </w:tcPr>
          <w:p>
            <w:pPr>
              <w:spacing w:after="0"/>
              <w:jc w:val="both"/>
            </w:pPr>
            <w:r/>
            <w:r>
              <w:rPr>
                <w:rFonts w:ascii="Times New Roman" w:hAnsi="Times New Roman" w:eastAsia="Times New Roman"/>
                <w:b w:val="0"/>
                <w:sz w:val="22"/>
              </w:rPr>
              <w:t>`AI triage không knowledge` vs `AI triage có knowledge`</w:t>
            </w:r>
          </w:p>
        </w:tc>
        <w:tc>
          <w:tcPr>
            <w:tcW w:type="dxa" w:w="3120"/>
          </w:tcPr>
          <w:p>
            <w:pPr>
              <w:spacing w:after="0"/>
              <w:jc w:val="both"/>
            </w:pPr>
            <w:r/>
            <w:r>
              <w:rPr>
                <w:rFonts w:ascii="Times New Roman" w:hAnsi="Times New Roman" w:eastAsia="Times New Roman"/>
                <w:b w:val="0"/>
                <w:sz w:val="22"/>
              </w:rPr>
              <w:t>đo tác động của knowledge loading</w:t>
            </w:r>
          </w:p>
        </w:tc>
      </w:tr>
      <w:tr>
        <w:tc>
          <w:tcPr>
            <w:tcW w:type="dxa" w:w="3120"/>
          </w:tcPr>
          <w:p>
            <w:pPr>
              <w:spacing w:after="0"/>
              <w:jc w:val="both"/>
            </w:pPr>
            <w:r/>
            <w:r>
              <w:rPr>
                <w:rFonts w:ascii="Times New Roman" w:hAnsi="Times New Roman" w:eastAsia="Times New Roman"/>
                <w:b w:val="0"/>
                <w:sz w:val="22"/>
              </w:rPr>
              <w:t>E3</w:t>
            </w:r>
          </w:p>
        </w:tc>
        <w:tc>
          <w:tcPr>
            <w:tcW w:type="dxa" w:w="3120"/>
          </w:tcPr>
          <w:p>
            <w:pPr>
              <w:spacing w:after="0"/>
              <w:jc w:val="both"/>
            </w:pPr>
            <w:r/>
            <w:r>
              <w:rPr>
                <w:rFonts w:ascii="Times New Roman" w:hAnsi="Times New Roman" w:eastAsia="Times New Roman"/>
                <w:b w:val="0"/>
                <w:sz w:val="22"/>
              </w:rPr>
              <w:t>`single-prompt verification` vs `LangGraph triage workflow`</w:t>
            </w:r>
          </w:p>
        </w:tc>
        <w:tc>
          <w:tcPr>
            <w:tcW w:type="dxa" w:w="3120"/>
          </w:tcPr>
          <w:p>
            <w:pPr>
              <w:spacing w:after="0"/>
              <w:jc w:val="both"/>
            </w:pPr>
            <w:r/>
            <w:r>
              <w:rPr>
                <w:rFonts w:ascii="Times New Roman" w:hAnsi="Times New Roman" w:eastAsia="Times New Roman"/>
                <w:b w:val="0"/>
                <w:sz w:val="22"/>
              </w:rPr>
              <w:t>đo tác động của orchestration</w:t>
            </w:r>
          </w:p>
        </w:tc>
      </w:tr>
      <w:tr>
        <w:tc>
          <w:tcPr>
            <w:tcW w:type="dxa" w:w="3120"/>
          </w:tcPr>
          <w:p>
            <w:pPr>
              <w:spacing w:after="0"/>
              <w:jc w:val="both"/>
            </w:pPr>
            <w:r/>
            <w:r>
              <w:rPr>
                <w:rFonts w:ascii="Times New Roman" w:hAnsi="Times New Roman" w:eastAsia="Times New Roman"/>
                <w:b w:val="0"/>
                <w:sz w:val="22"/>
              </w:rPr>
              <w:t>E4</w:t>
            </w:r>
          </w:p>
        </w:tc>
        <w:tc>
          <w:tcPr>
            <w:tcW w:type="dxa" w:w="3120"/>
          </w:tcPr>
          <w:p>
            <w:pPr>
              <w:spacing w:after="0"/>
              <w:jc w:val="both"/>
            </w:pPr>
            <w:r/>
            <w:r>
              <w:rPr>
                <w:rFonts w:ascii="Times New Roman" w:hAnsi="Times New Roman" w:eastAsia="Times New Roman"/>
                <w:b w:val="0"/>
                <w:sz w:val="22"/>
              </w:rPr>
              <w:t>`Aegis-SAST` vs `Semgrep`</w:t>
            </w:r>
          </w:p>
        </w:tc>
        <w:tc>
          <w:tcPr>
            <w:tcW w:type="dxa" w:w="3120"/>
          </w:tcPr>
          <w:p>
            <w:pPr>
              <w:spacing w:after="0"/>
              <w:jc w:val="both"/>
            </w:pPr>
            <w:r/>
            <w:r>
              <w:rPr>
                <w:rFonts w:ascii="Times New Roman" w:hAnsi="Times New Roman" w:eastAsia="Times New Roman"/>
                <w:b w:val="0"/>
                <w:sz w:val="22"/>
              </w:rPr>
              <w:t>baseline chính</w:t>
            </w:r>
          </w:p>
        </w:tc>
      </w:tr>
      <w:tr>
        <w:tc>
          <w:tcPr>
            <w:tcW w:type="dxa" w:w="3120"/>
          </w:tcPr>
          <w:p>
            <w:pPr>
              <w:spacing w:after="0"/>
              <w:jc w:val="both"/>
            </w:pPr>
            <w:r/>
            <w:r>
              <w:rPr>
                <w:rFonts w:ascii="Times New Roman" w:hAnsi="Times New Roman" w:eastAsia="Times New Roman"/>
                <w:b w:val="0"/>
                <w:sz w:val="22"/>
              </w:rPr>
              <w:t>E5</w:t>
            </w:r>
          </w:p>
        </w:tc>
        <w:tc>
          <w:tcPr>
            <w:tcW w:type="dxa" w:w="3120"/>
          </w:tcPr>
          <w:p>
            <w:pPr>
              <w:spacing w:after="0"/>
              <w:jc w:val="both"/>
            </w:pPr>
            <w:r/>
            <w:r>
              <w:rPr>
                <w:rFonts w:ascii="Times New Roman" w:hAnsi="Times New Roman" w:eastAsia="Times New Roman"/>
                <w:b w:val="0"/>
                <w:sz w:val="22"/>
              </w:rPr>
              <w:t>`Aegis-SAST` vs `CodeQL` ở phạm vi hẹp</w:t>
            </w:r>
          </w:p>
        </w:tc>
        <w:tc>
          <w:tcPr>
            <w:tcW w:type="dxa" w:w="3120"/>
          </w:tcPr>
          <w:p>
            <w:pPr>
              <w:spacing w:after="0"/>
              <w:jc w:val="both"/>
            </w:pPr>
            <w:r/>
            <w:r>
              <w:rPr>
                <w:rFonts w:ascii="Times New Roman" w:hAnsi="Times New Roman" w:eastAsia="Times New Roman"/>
                <w:b w:val="0"/>
                <w:sz w:val="22"/>
              </w:rPr>
              <w:t>baseline tham chiếu nâng cao</w:t>
            </w:r>
          </w:p>
        </w:tc>
      </w:tr>
      <w:tr>
        <w:tc>
          <w:tcPr>
            <w:tcW w:type="dxa" w:w="3120"/>
          </w:tcPr>
          <w:p>
            <w:pPr>
              <w:spacing w:after="0"/>
              <w:jc w:val="both"/>
            </w:pPr>
            <w:r/>
            <w:r>
              <w:rPr>
                <w:rFonts w:ascii="Times New Roman" w:hAnsi="Times New Roman" w:eastAsia="Times New Roman"/>
                <w:b w:val="0"/>
                <w:sz w:val="22"/>
              </w:rPr>
              <w:t>E6</w:t>
            </w:r>
          </w:p>
        </w:tc>
        <w:tc>
          <w:tcPr>
            <w:tcW w:type="dxa" w:w="3120"/>
          </w:tcPr>
          <w:p>
            <w:pPr>
              <w:spacing w:after="0"/>
              <w:jc w:val="both"/>
            </w:pPr>
            <w:r/>
            <w:r>
              <w:rPr>
                <w:rFonts w:ascii="Times New Roman" w:hAnsi="Times New Roman" w:eastAsia="Times New Roman"/>
                <w:b w:val="0"/>
                <w:sz w:val="22"/>
              </w:rPr>
              <w:t>case Python cross-file có và không dùng evidence đầy đủ</w:t>
            </w:r>
          </w:p>
        </w:tc>
        <w:tc>
          <w:tcPr>
            <w:tcW w:type="dxa" w:w="3120"/>
          </w:tcPr>
          <w:p>
            <w:pPr>
              <w:spacing w:after="0"/>
              <w:jc w:val="both"/>
            </w:pPr>
            <w:r/>
            <w:r>
              <w:rPr>
                <w:rFonts w:ascii="Times New Roman" w:hAnsi="Times New Roman" w:eastAsia="Times New Roman"/>
                <w:b w:val="0"/>
                <w:sz w:val="22"/>
              </w:rPr>
              <w:t>làm nổi bật thế mạnh hiện tại</w:t>
            </w:r>
          </w:p>
        </w:tc>
      </w:tr>
    </w:tbl>
    <w:p/>
    <w:p>
      <w:pPr>
        <w:pStyle w:val="Heading2"/>
        <w:spacing w:before="200" w:after="80"/>
        <w:ind w:firstLine="0"/>
        <w:jc w:val="left"/>
      </w:pPr>
      <w:r>
        <w:rPr>
          <w:rFonts w:ascii="Times New Roman" w:hAnsi="Times New Roman" w:eastAsia="Times New Roman"/>
          <w:b/>
          <w:sz w:val="26"/>
        </w:rPr>
        <w:t>14.4. Metric đánh giá</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Nhóm metric</w:t>
            </w:r>
          </w:p>
        </w:tc>
        <w:tc>
          <w:tcPr>
            <w:tcW w:type="dxa" w:w="4680"/>
          </w:tcPr>
          <w:p>
            <w:pPr>
              <w:spacing w:after="0"/>
              <w:jc w:val="center"/>
            </w:pPr>
            <w:r/>
            <w:r>
              <w:rPr>
                <w:rFonts w:ascii="Times New Roman" w:hAnsi="Times New Roman" w:eastAsia="Times New Roman"/>
                <w:b/>
                <w:sz w:val="22"/>
              </w:rPr>
              <w:t>Metric cụ thể</w:t>
            </w:r>
          </w:p>
        </w:tc>
      </w:tr>
      <w:tr>
        <w:tc>
          <w:tcPr>
            <w:tcW w:type="dxa" w:w="4680"/>
          </w:tcPr>
          <w:p>
            <w:pPr>
              <w:spacing w:after="0"/>
              <w:jc w:val="both"/>
            </w:pPr>
            <w:r/>
            <w:r>
              <w:rPr>
                <w:rFonts w:ascii="Times New Roman" w:hAnsi="Times New Roman" w:eastAsia="Times New Roman"/>
                <w:b w:val="0"/>
                <w:sz w:val="22"/>
              </w:rPr>
              <w:t>Detection</w:t>
            </w:r>
          </w:p>
        </w:tc>
        <w:tc>
          <w:tcPr>
            <w:tcW w:type="dxa" w:w="4680"/>
          </w:tcPr>
          <w:p>
            <w:pPr>
              <w:spacing w:after="0"/>
              <w:jc w:val="both"/>
            </w:pPr>
            <w:r/>
            <w:r>
              <w:rPr>
                <w:rFonts w:ascii="Times New Roman" w:hAnsi="Times New Roman" w:eastAsia="Times New Roman"/>
                <w:b w:val="0"/>
                <w:sz w:val="22"/>
              </w:rPr>
              <w:t>Precision, Recall, F1-score</w:t>
            </w:r>
          </w:p>
        </w:tc>
      </w:tr>
      <w:tr>
        <w:tc>
          <w:tcPr>
            <w:tcW w:type="dxa" w:w="4680"/>
          </w:tcPr>
          <w:p>
            <w:pPr>
              <w:spacing w:after="0"/>
              <w:jc w:val="both"/>
            </w:pPr>
            <w:r/>
            <w:r>
              <w:rPr>
                <w:rFonts w:ascii="Times New Roman" w:hAnsi="Times New Roman" w:eastAsia="Times New Roman"/>
                <w:b w:val="0"/>
                <w:sz w:val="22"/>
              </w:rPr>
              <w:t>Triage</w:t>
            </w:r>
          </w:p>
        </w:tc>
        <w:tc>
          <w:tcPr>
            <w:tcW w:type="dxa" w:w="4680"/>
          </w:tcPr>
          <w:p>
            <w:pPr>
              <w:spacing w:after="0"/>
              <w:jc w:val="both"/>
            </w:pPr>
            <w:r/>
            <w:r>
              <w:rPr>
                <w:rFonts w:ascii="Times New Roman" w:hAnsi="Times New Roman" w:eastAsia="Times New Roman"/>
                <w:b w:val="0"/>
                <w:sz w:val="22"/>
              </w:rPr>
              <w:t>FP reduction, status consistency, manual-review rate</w:t>
            </w:r>
          </w:p>
        </w:tc>
      </w:tr>
      <w:tr>
        <w:tc>
          <w:tcPr>
            <w:tcW w:type="dxa" w:w="4680"/>
          </w:tcPr>
          <w:p>
            <w:pPr>
              <w:spacing w:after="0"/>
              <w:jc w:val="both"/>
            </w:pPr>
            <w:r/>
            <w:r>
              <w:rPr>
                <w:rFonts w:ascii="Times New Roman" w:hAnsi="Times New Roman" w:eastAsia="Times New Roman"/>
                <w:b w:val="0"/>
                <w:sz w:val="22"/>
              </w:rPr>
              <w:t>Reporting</w:t>
            </w:r>
          </w:p>
        </w:tc>
        <w:tc>
          <w:tcPr>
            <w:tcW w:type="dxa" w:w="4680"/>
          </w:tcPr>
          <w:p>
            <w:pPr>
              <w:spacing w:after="0"/>
              <w:jc w:val="both"/>
            </w:pPr>
            <w:r/>
            <w:r>
              <w:rPr>
                <w:rFonts w:ascii="Times New Roman" w:hAnsi="Times New Roman" w:eastAsia="Times New Roman"/>
                <w:b w:val="0"/>
                <w:sz w:val="22"/>
              </w:rPr>
              <w:t>explanation clarity, evidence completeness, remediation usefulness</w:t>
            </w:r>
          </w:p>
        </w:tc>
      </w:tr>
      <w:tr>
        <w:tc>
          <w:tcPr>
            <w:tcW w:type="dxa" w:w="4680"/>
          </w:tcPr>
          <w:p>
            <w:pPr>
              <w:spacing w:after="0"/>
              <w:jc w:val="both"/>
            </w:pPr>
            <w:r/>
            <w:r>
              <w:rPr>
                <w:rFonts w:ascii="Times New Roman" w:hAnsi="Times New Roman" w:eastAsia="Times New Roman"/>
                <w:b w:val="0"/>
                <w:sz w:val="22"/>
              </w:rPr>
              <w:t>Vận hành</w:t>
            </w:r>
          </w:p>
        </w:tc>
        <w:tc>
          <w:tcPr>
            <w:tcW w:type="dxa" w:w="4680"/>
          </w:tcPr>
          <w:p>
            <w:pPr>
              <w:spacing w:after="0"/>
              <w:jc w:val="both"/>
            </w:pPr>
            <w:r/>
            <w:r>
              <w:rPr>
                <w:rFonts w:ascii="Times New Roman" w:hAnsi="Times New Roman" w:eastAsia="Times New Roman"/>
                <w:b w:val="0"/>
                <w:sz w:val="22"/>
              </w:rPr>
              <w:t>runtime, số file scan, độ ổn định của workflow</w:t>
            </w:r>
          </w:p>
        </w:tc>
      </w:tr>
    </w:tbl>
    <w:p/>
    <w:p>
      <w:pPr>
        <w:pStyle w:val="Heading1"/>
        <w:spacing w:before="200" w:after="80"/>
        <w:ind w:firstLine="0"/>
        <w:jc w:val="left"/>
      </w:pPr>
      <w:r>
        <w:rPr>
          <w:rFonts w:ascii="Times New Roman" w:hAnsi="Times New Roman" w:eastAsia="Times New Roman"/>
          <w:b/>
          <w:sz w:val="28"/>
        </w:rPr>
        <w:t>15. Tách bạch 4 lớp giá trị của đề tài</w:t>
      </w:r>
    </w:p>
    <w:p>
      <w:pPr>
        <w:spacing w:line="360" w:lineRule="auto" w:after="120"/>
        <w:ind w:firstLine="504"/>
        <w:jc w:val="both"/>
      </w:pPr>
      <w:r>
        <w:rPr>
          <w:rFonts w:ascii="Times New Roman" w:hAnsi="Times New Roman" w:eastAsia="Times New Roman"/>
          <w:sz w:val="26"/>
        </w:rPr>
        <w:t>Đây là phần rất quan trọng để tránh viết báo cáo bị lan man hoặc claim quá mức.</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Nhóm</w:t>
            </w:r>
          </w:p>
        </w:tc>
        <w:tc>
          <w:tcPr>
            <w:tcW w:type="dxa" w:w="4680"/>
          </w:tcPr>
          <w:p>
            <w:pPr>
              <w:spacing w:after="0"/>
              <w:jc w:val="center"/>
            </w:pPr>
            <w:r/>
            <w:r>
              <w:rPr>
                <w:rFonts w:ascii="Times New Roman" w:hAnsi="Times New Roman" w:eastAsia="Times New Roman"/>
                <w:b/>
                <w:sz w:val="22"/>
              </w:rPr>
              <w:t>Nội dung cần nói</w:t>
            </w:r>
          </w:p>
        </w:tc>
      </w:tr>
      <w:tr>
        <w:tc>
          <w:tcPr>
            <w:tcW w:type="dxa" w:w="4680"/>
          </w:tcPr>
          <w:p>
            <w:pPr>
              <w:spacing w:after="0"/>
              <w:jc w:val="both"/>
            </w:pPr>
            <w:r/>
            <w:r>
              <w:rPr>
                <w:rFonts w:ascii="Times New Roman" w:hAnsi="Times New Roman" w:eastAsia="Times New Roman"/>
                <w:b w:val="0"/>
                <w:sz w:val="22"/>
              </w:rPr>
              <w:t>Hiện tại đã làm được</w:t>
            </w:r>
          </w:p>
        </w:tc>
        <w:tc>
          <w:tcPr>
            <w:tcW w:type="dxa" w:w="4680"/>
          </w:tcPr>
          <w:p>
            <w:pPr>
              <w:spacing w:after="0"/>
              <w:jc w:val="both"/>
            </w:pPr>
            <w:r/>
            <w:r>
              <w:rPr>
                <w:rFonts w:ascii="Times New Roman" w:hAnsi="Times New Roman" w:eastAsia="Times New Roman"/>
                <w:b w:val="0"/>
                <w:sz w:val="22"/>
              </w:rPr>
              <w:t>scanner core, plugin đa ngôn ngữ, AST parsing, Python cross-file, AI verification, JSON/Markdown report</w:t>
            </w:r>
          </w:p>
        </w:tc>
      </w:tr>
      <w:tr>
        <w:tc>
          <w:tcPr>
            <w:tcW w:type="dxa" w:w="4680"/>
          </w:tcPr>
          <w:p>
            <w:pPr>
              <w:spacing w:after="0"/>
              <w:jc w:val="both"/>
            </w:pPr>
            <w:r/>
            <w:r>
              <w:rPr>
                <w:rFonts w:ascii="Times New Roman" w:hAnsi="Times New Roman" w:eastAsia="Times New Roman"/>
                <w:b w:val="0"/>
                <w:sz w:val="22"/>
              </w:rPr>
              <w:t>Khoảng trống kỹ thuật</w:t>
            </w:r>
          </w:p>
        </w:tc>
        <w:tc>
          <w:tcPr>
            <w:tcW w:type="dxa" w:w="4680"/>
          </w:tcPr>
          <w:p>
            <w:pPr>
              <w:spacing w:after="0"/>
              <w:jc w:val="both"/>
            </w:pPr>
            <w:r/>
            <w:r>
              <w:rPr>
                <w:rFonts w:ascii="Times New Roman" w:hAnsi="Times New Roman" w:eastAsia="Times New Roman"/>
                <w:b w:val="0"/>
                <w:sz w:val="22"/>
              </w:rPr>
              <w:t>chưa có agent thật, chưa có normalized triage schema, chưa có SARIF/CI/benchmark harness, `--rules` cần siết lại</w:t>
            </w:r>
          </w:p>
        </w:tc>
      </w:tr>
      <w:tr>
        <w:tc>
          <w:tcPr>
            <w:tcW w:type="dxa" w:w="4680"/>
          </w:tcPr>
          <w:p>
            <w:pPr>
              <w:spacing w:after="0"/>
              <w:jc w:val="both"/>
            </w:pPr>
            <w:r/>
            <w:r>
              <w:rPr>
                <w:rFonts w:ascii="Times New Roman" w:hAnsi="Times New Roman" w:eastAsia="Times New Roman"/>
                <w:b w:val="0"/>
                <w:sz w:val="22"/>
              </w:rPr>
              <w:t>Đóng góp nghiên cứu</w:t>
            </w:r>
          </w:p>
        </w:tc>
        <w:tc>
          <w:tcPr>
            <w:tcW w:type="dxa" w:w="4680"/>
          </w:tcPr>
          <w:p>
            <w:pPr>
              <w:spacing w:after="0"/>
              <w:jc w:val="both"/>
            </w:pPr>
            <w:r/>
            <w:r>
              <w:rPr>
                <w:rFonts w:ascii="Times New Roman" w:hAnsi="Times New Roman" w:eastAsia="Times New Roman"/>
                <w:b w:val="0"/>
                <w:sz w:val="22"/>
              </w:rPr>
              <w:t>hybrid SAST + AI triage, knowledge loading, LangGraph orchestration, benchmark có số liệu</w:t>
            </w:r>
          </w:p>
        </w:tc>
      </w:tr>
      <w:tr>
        <w:tc>
          <w:tcPr>
            <w:tcW w:type="dxa" w:w="4680"/>
          </w:tcPr>
          <w:p>
            <w:pPr>
              <w:spacing w:after="0"/>
              <w:jc w:val="both"/>
            </w:pPr>
            <w:r/>
            <w:r>
              <w:rPr>
                <w:rFonts w:ascii="Times New Roman" w:hAnsi="Times New Roman" w:eastAsia="Times New Roman"/>
                <w:b w:val="0"/>
                <w:sz w:val="22"/>
              </w:rPr>
              <w:t>Giá trị demo / sản phẩm</w:t>
            </w:r>
          </w:p>
        </w:tc>
        <w:tc>
          <w:tcPr>
            <w:tcW w:type="dxa" w:w="4680"/>
          </w:tcPr>
          <w:p>
            <w:pPr>
              <w:spacing w:after="0"/>
              <w:jc w:val="both"/>
            </w:pPr>
            <w:r/>
            <w:r>
              <w:rPr>
                <w:rFonts w:ascii="Times New Roman" w:hAnsi="Times New Roman" w:eastAsia="Times New Roman"/>
                <w:b w:val="0"/>
                <w:sz w:val="22"/>
              </w:rPr>
              <w:t>scan repo, sinh finding có status, giải thích, remediation note, export report và benchmark summary</w:t>
            </w:r>
          </w:p>
        </w:tc>
      </w:tr>
    </w:tbl>
    <w:p/>
    <w:p>
      <w:pPr>
        <w:pStyle w:val="Heading1"/>
        <w:spacing w:before="200" w:after="80"/>
        <w:ind w:firstLine="0"/>
        <w:jc w:val="left"/>
      </w:pPr>
      <w:r>
        <w:rPr>
          <w:rFonts w:ascii="Times New Roman" w:hAnsi="Times New Roman" w:eastAsia="Times New Roman"/>
          <w:b/>
          <w:sz w:val="28"/>
        </w:rPr>
        <w:t>16. Đóng góp kỳ vọng của đề tài</w:t>
      </w:r>
    </w:p>
    <w:p>
      <w:pPr>
        <w:pStyle w:val="Heading2"/>
        <w:spacing w:before="200" w:after="80"/>
        <w:ind w:firstLine="0"/>
        <w:jc w:val="left"/>
      </w:pPr>
      <w:r>
        <w:rPr>
          <w:rFonts w:ascii="Times New Roman" w:hAnsi="Times New Roman" w:eastAsia="Times New Roman"/>
          <w:b/>
          <w:sz w:val="26"/>
        </w:rPr>
        <w:t>16.1. Đóng góp kỹ thuật</w:t>
      </w:r>
    </w:p>
    <w:p>
      <w:pPr>
        <w:pStyle w:val="ListBullet"/>
        <w:spacing w:line="360" w:lineRule="auto" w:after="80"/>
      </w:pPr>
      <w:r>
        <w:rPr>
          <w:rFonts w:ascii="Times New Roman" w:hAnsi="Times New Roman" w:eastAsia="Times New Roman"/>
          <w:sz w:val="26"/>
        </w:rPr>
        <w:t>Chuẩn hóa finding schema và evidence schema cho Aegis-SAST.</w:t>
      </w:r>
    </w:p>
    <w:p>
      <w:pPr>
        <w:pStyle w:val="ListBullet"/>
        <w:spacing w:line="360" w:lineRule="auto" w:after="80"/>
      </w:pPr>
      <w:r>
        <w:rPr>
          <w:rFonts w:ascii="Times New Roman" w:hAnsi="Times New Roman" w:eastAsia="Times New Roman"/>
          <w:sz w:val="26"/>
        </w:rPr>
        <w:t>Bổ sung lớp knowledge loading có cấu trúc.</w:t>
      </w:r>
    </w:p>
    <w:p>
      <w:pPr>
        <w:pStyle w:val="ListBullet"/>
        <w:spacing w:line="360" w:lineRule="auto" w:after="80"/>
      </w:pPr>
      <w:r>
        <w:rPr>
          <w:rFonts w:ascii="Times New Roman" w:hAnsi="Times New Roman" w:eastAsia="Times New Roman"/>
          <w:sz w:val="26"/>
        </w:rPr>
        <w:t>Tích hợp LangGraph thành orchestration layer thật.</w:t>
      </w:r>
    </w:p>
    <w:p>
      <w:pPr>
        <w:pStyle w:val="ListBullet"/>
        <w:spacing w:line="360" w:lineRule="auto" w:after="80"/>
      </w:pPr>
      <w:r>
        <w:rPr>
          <w:rFonts w:ascii="Times New Roman" w:hAnsi="Times New Roman" w:eastAsia="Times New Roman"/>
          <w:sz w:val="26"/>
        </w:rPr>
        <w:t>Nâng AI verification thành AI triage subsystem.</w:t>
      </w:r>
    </w:p>
    <w:p>
      <w:pPr>
        <w:pStyle w:val="ListBullet"/>
        <w:spacing w:line="360" w:lineRule="auto" w:after="80"/>
      </w:pPr>
      <w:r>
        <w:rPr>
          <w:rFonts w:ascii="Times New Roman" w:hAnsi="Times New Roman" w:eastAsia="Times New Roman"/>
          <w:sz w:val="26"/>
        </w:rPr>
        <w:t>Bổ sung SARIF prototype và benchmark harness.</w:t>
      </w:r>
    </w:p>
    <w:p>
      <w:pPr>
        <w:pStyle w:val="Heading2"/>
        <w:spacing w:before="200" w:after="80"/>
        <w:ind w:firstLine="0"/>
        <w:jc w:val="left"/>
      </w:pPr>
      <w:r>
        <w:rPr>
          <w:rFonts w:ascii="Times New Roman" w:hAnsi="Times New Roman" w:eastAsia="Times New Roman"/>
          <w:b/>
          <w:sz w:val="26"/>
        </w:rPr>
        <w:t>16.2. Đóng góp nghiên cứu</w:t>
      </w:r>
    </w:p>
    <w:p>
      <w:pPr>
        <w:pStyle w:val="ListBullet"/>
        <w:spacing w:line="360" w:lineRule="auto" w:after="80"/>
      </w:pPr>
      <w:r>
        <w:rPr>
          <w:rFonts w:ascii="Times New Roman" w:hAnsi="Times New Roman" w:eastAsia="Times New Roman"/>
          <w:sz w:val="26"/>
        </w:rPr>
        <w:t>Đề xuất mô hình lai giữa static analysis và AI triage có thể benchmark.</w:t>
      </w:r>
    </w:p>
    <w:p>
      <w:pPr>
        <w:pStyle w:val="ListBullet"/>
        <w:spacing w:line="360" w:lineRule="auto" w:after="80"/>
      </w:pPr>
      <w:r>
        <w:rPr>
          <w:rFonts w:ascii="Times New Roman" w:hAnsi="Times New Roman" w:eastAsia="Times New Roman"/>
          <w:sz w:val="26"/>
        </w:rPr>
        <w:t>Đo tác động của knowledge loading lên chất lượng triage.</w:t>
      </w:r>
    </w:p>
    <w:p>
      <w:pPr>
        <w:pStyle w:val="ListBullet"/>
        <w:spacing w:line="360" w:lineRule="auto" w:after="80"/>
      </w:pPr>
      <w:r>
        <w:rPr>
          <w:rFonts w:ascii="Times New Roman" w:hAnsi="Times New Roman" w:eastAsia="Times New Roman"/>
          <w:sz w:val="26"/>
        </w:rPr>
        <w:t>Đo tác động của workflow có state lên độ ổn định của AI.</w:t>
      </w:r>
    </w:p>
    <w:p>
      <w:pPr>
        <w:pStyle w:val="ListBullet"/>
        <w:spacing w:line="360" w:lineRule="auto" w:after="80"/>
      </w:pPr>
      <w:r>
        <w:rPr>
          <w:rFonts w:ascii="Times New Roman" w:hAnsi="Times New Roman" w:eastAsia="Times New Roman"/>
          <w:sz w:val="26"/>
        </w:rPr>
        <w:t>Minh họa vai trò của cross-file evidence trong triage bảo mật.</w:t>
      </w:r>
    </w:p>
    <w:p>
      <w:pPr>
        <w:pStyle w:val="Heading2"/>
        <w:spacing w:before="200" w:after="80"/>
        <w:ind w:firstLine="0"/>
        <w:jc w:val="left"/>
      </w:pPr>
      <w:r>
        <w:rPr>
          <w:rFonts w:ascii="Times New Roman" w:hAnsi="Times New Roman" w:eastAsia="Times New Roman"/>
          <w:b/>
          <w:sz w:val="26"/>
        </w:rPr>
        <w:t>16.3. Đóng góp thực tiễn</w:t>
      </w:r>
    </w:p>
    <w:p>
      <w:pPr>
        <w:pStyle w:val="ListBullet"/>
        <w:spacing w:line="360" w:lineRule="auto" w:after="80"/>
      </w:pPr>
      <w:r>
        <w:rPr>
          <w:rFonts w:ascii="Times New Roman" w:hAnsi="Times New Roman" w:eastAsia="Times New Roman"/>
          <w:sz w:val="26"/>
        </w:rPr>
        <w:t>Tạo ra một prototype đủ mạnh để làm đồ án tốt nghiệp.</w:t>
      </w:r>
    </w:p>
    <w:p>
      <w:pPr>
        <w:pStyle w:val="ListBullet"/>
        <w:spacing w:line="360" w:lineRule="auto" w:after="80"/>
      </w:pPr>
      <w:r>
        <w:rPr>
          <w:rFonts w:ascii="Times New Roman" w:hAnsi="Times New Roman" w:eastAsia="Times New Roman"/>
          <w:sz w:val="26"/>
        </w:rPr>
        <w:t>Có thể trình diễn rõ ràng trong báo cáo, demo và phản biện.</w:t>
      </w:r>
    </w:p>
    <w:p>
      <w:pPr>
        <w:pStyle w:val="ListBullet"/>
        <w:spacing w:line="360" w:lineRule="auto" w:after="80"/>
      </w:pPr>
      <w:r>
        <w:rPr>
          <w:rFonts w:ascii="Times New Roman" w:hAnsi="Times New Roman" w:eastAsia="Times New Roman"/>
          <w:sz w:val="26"/>
        </w:rPr>
        <w:t>Là nền để phát triển tiếp thành nghiên cứu khoa học hoặc công cụ nội bộ.</w:t>
      </w:r>
    </w:p>
    <w:p>
      <w:pPr>
        <w:pStyle w:val="Heading1"/>
        <w:spacing w:before="200" w:after="80"/>
        <w:ind w:firstLine="0"/>
        <w:jc w:val="left"/>
      </w:pPr>
      <w:r>
        <w:rPr>
          <w:rFonts w:ascii="Times New Roman" w:hAnsi="Times New Roman" w:eastAsia="Times New Roman"/>
          <w:b/>
          <w:sz w:val="28"/>
        </w:rPr>
        <w:t>17. Rủi ro và hướng giảm thiểu</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120"/>
          </w:tcPr>
          <w:p>
            <w:pPr>
              <w:spacing w:after="0"/>
              <w:jc w:val="center"/>
            </w:pPr>
            <w:r/>
            <w:r>
              <w:rPr>
                <w:rFonts w:ascii="Times New Roman" w:hAnsi="Times New Roman" w:eastAsia="Times New Roman"/>
                <w:b/>
                <w:sz w:val="22"/>
              </w:rPr>
              <w:t>Rủi ro</w:t>
            </w:r>
          </w:p>
        </w:tc>
        <w:tc>
          <w:tcPr>
            <w:tcW w:type="dxa" w:w="3120"/>
          </w:tcPr>
          <w:p>
            <w:pPr>
              <w:spacing w:after="0"/>
              <w:jc w:val="center"/>
            </w:pPr>
            <w:r/>
            <w:r>
              <w:rPr>
                <w:rFonts w:ascii="Times New Roman" w:hAnsi="Times New Roman" w:eastAsia="Times New Roman"/>
                <w:b/>
                <w:sz w:val="22"/>
              </w:rPr>
              <w:t>Ảnh hưởng</w:t>
            </w:r>
          </w:p>
        </w:tc>
        <w:tc>
          <w:tcPr>
            <w:tcW w:type="dxa" w:w="3120"/>
          </w:tcPr>
          <w:p>
            <w:pPr>
              <w:spacing w:after="0"/>
              <w:jc w:val="center"/>
            </w:pPr>
            <w:r/>
            <w:r>
              <w:rPr>
                <w:rFonts w:ascii="Times New Roman" w:hAnsi="Times New Roman" w:eastAsia="Times New Roman"/>
                <w:b/>
                <w:sz w:val="22"/>
              </w:rPr>
              <w:t>Hướng giảm thiểu</w:t>
            </w:r>
          </w:p>
        </w:tc>
      </w:tr>
      <w:tr>
        <w:tc>
          <w:tcPr>
            <w:tcW w:type="dxa" w:w="3120"/>
          </w:tcPr>
          <w:p>
            <w:pPr>
              <w:spacing w:after="0"/>
              <w:jc w:val="both"/>
            </w:pPr>
            <w:r/>
            <w:r>
              <w:rPr>
                <w:rFonts w:ascii="Times New Roman" w:hAnsi="Times New Roman" w:eastAsia="Times New Roman"/>
                <w:b w:val="0"/>
                <w:sz w:val="22"/>
              </w:rPr>
              <w:t>Dàn trải quá nhiều ngôn ngữ</w:t>
            </w:r>
          </w:p>
        </w:tc>
        <w:tc>
          <w:tcPr>
            <w:tcW w:type="dxa" w:w="3120"/>
          </w:tcPr>
          <w:p>
            <w:pPr>
              <w:spacing w:after="0"/>
              <w:jc w:val="both"/>
            </w:pPr>
            <w:r/>
            <w:r>
              <w:rPr>
                <w:rFonts w:ascii="Times New Roman" w:hAnsi="Times New Roman" w:eastAsia="Times New Roman"/>
                <w:b w:val="0"/>
                <w:sz w:val="22"/>
              </w:rPr>
              <w:t>làm agent và benchmark bị loãng</w:t>
            </w:r>
          </w:p>
        </w:tc>
        <w:tc>
          <w:tcPr>
            <w:tcW w:type="dxa" w:w="3120"/>
          </w:tcPr>
          <w:p>
            <w:pPr>
              <w:spacing w:after="0"/>
              <w:jc w:val="both"/>
            </w:pPr>
            <w:r/>
            <w:r>
              <w:rPr>
                <w:rFonts w:ascii="Times New Roman" w:hAnsi="Times New Roman" w:eastAsia="Times New Roman"/>
                <w:b w:val="0"/>
                <w:sz w:val="22"/>
              </w:rPr>
              <w:t>chốt Python + JavaScript là trọng tâm</w:t>
            </w:r>
          </w:p>
        </w:tc>
      </w:tr>
      <w:tr>
        <w:tc>
          <w:tcPr>
            <w:tcW w:type="dxa" w:w="3120"/>
          </w:tcPr>
          <w:p>
            <w:pPr>
              <w:spacing w:after="0"/>
              <w:jc w:val="both"/>
            </w:pPr>
            <w:r/>
            <w:r>
              <w:rPr>
                <w:rFonts w:ascii="Times New Roman" w:hAnsi="Times New Roman" w:eastAsia="Times New Roman"/>
                <w:b w:val="0"/>
                <w:sz w:val="22"/>
              </w:rPr>
              <w:t>AI triage thiếu ổn định</w:t>
            </w:r>
          </w:p>
        </w:tc>
        <w:tc>
          <w:tcPr>
            <w:tcW w:type="dxa" w:w="3120"/>
          </w:tcPr>
          <w:p>
            <w:pPr>
              <w:spacing w:after="0"/>
              <w:jc w:val="both"/>
            </w:pPr>
            <w:r/>
            <w:r>
              <w:rPr>
                <w:rFonts w:ascii="Times New Roman" w:hAnsi="Times New Roman" w:eastAsia="Times New Roman"/>
                <w:b w:val="0"/>
                <w:sz w:val="22"/>
              </w:rPr>
              <w:t>benchmark không đẹp</w:t>
            </w:r>
          </w:p>
        </w:tc>
        <w:tc>
          <w:tcPr>
            <w:tcW w:type="dxa" w:w="3120"/>
          </w:tcPr>
          <w:p>
            <w:pPr>
              <w:spacing w:after="0"/>
              <w:jc w:val="both"/>
            </w:pPr>
            <w:r/>
            <w:r>
              <w:rPr>
                <w:rFonts w:ascii="Times New Roman" w:hAnsi="Times New Roman" w:eastAsia="Times New Roman"/>
                <w:b w:val="0"/>
                <w:sz w:val="22"/>
              </w:rPr>
              <w:t>dùng structured output, rubric cố định, cache, log đầy đủ</w:t>
            </w:r>
          </w:p>
        </w:tc>
      </w:tr>
      <w:tr>
        <w:tc>
          <w:tcPr>
            <w:tcW w:type="dxa" w:w="3120"/>
          </w:tcPr>
          <w:p>
            <w:pPr>
              <w:spacing w:after="0"/>
              <w:jc w:val="both"/>
            </w:pPr>
            <w:r/>
            <w:r>
              <w:rPr>
                <w:rFonts w:ascii="Times New Roman" w:hAnsi="Times New Roman" w:eastAsia="Times New Roman"/>
                <w:b w:val="0"/>
                <w:sz w:val="22"/>
              </w:rPr>
              <w:t>Thiếu ground truth</w:t>
            </w:r>
          </w:p>
        </w:tc>
        <w:tc>
          <w:tcPr>
            <w:tcW w:type="dxa" w:w="3120"/>
          </w:tcPr>
          <w:p>
            <w:pPr>
              <w:spacing w:after="0"/>
              <w:jc w:val="both"/>
            </w:pPr>
            <w:r/>
            <w:r>
              <w:rPr>
                <w:rFonts w:ascii="Times New Roman" w:hAnsi="Times New Roman" w:eastAsia="Times New Roman"/>
                <w:b w:val="0"/>
                <w:sz w:val="22"/>
              </w:rPr>
              <w:t>precision/recall kém tin cậy</w:t>
            </w:r>
          </w:p>
        </w:tc>
        <w:tc>
          <w:tcPr>
            <w:tcW w:type="dxa" w:w="3120"/>
          </w:tcPr>
          <w:p>
            <w:pPr>
              <w:spacing w:after="0"/>
              <w:jc w:val="both"/>
            </w:pPr>
            <w:r/>
            <w:r>
              <w:rPr>
                <w:rFonts w:ascii="Times New Roman" w:hAnsi="Times New Roman" w:eastAsia="Times New Roman"/>
                <w:b w:val="0"/>
                <w:sz w:val="22"/>
              </w:rPr>
              <w:t>ưu tiên sample curated có review tay</w:t>
            </w:r>
          </w:p>
        </w:tc>
      </w:tr>
      <w:tr>
        <w:tc>
          <w:tcPr>
            <w:tcW w:type="dxa" w:w="3120"/>
          </w:tcPr>
          <w:p>
            <w:pPr>
              <w:spacing w:after="0"/>
              <w:jc w:val="both"/>
            </w:pPr>
            <w:r/>
            <w:r>
              <w:rPr>
                <w:rFonts w:ascii="Times New Roman" w:hAnsi="Times New Roman" w:eastAsia="Times New Roman"/>
                <w:b w:val="0"/>
                <w:sz w:val="22"/>
              </w:rPr>
              <w:t>LangGraph quá phức tạp</w:t>
            </w:r>
          </w:p>
        </w:tc>
        <w:tc>
          <w:tcPr>
            <w:tcW w:type="dxa" w:w="3120"/>
          </w:tcPr>
          <w:p>
            <w:pPr>
              <w:spacing w:after="0"/>
              <w:jc w:val="both"/>
            </w:pPr>
            <w:r/>
            <w:r>
              <w:rPr>
                <w:rFonts w:ascii="Times New Roman" w:hAnsi="Times New Roman" w:eastAsia="Times New Roman"/>
                <w:b w:val="0"/>
                <w:sz w:val="22"/>
              </w:rPr>
              <w:t>tốn thời gian tích hợp</w:t>
            </w:r>
          </w:p>
        </w:tc>
        <w:tc>
          <w:tcPr>
            <w:tcW w:type="dxa" w:w="3120"/>
          </w:tcPr>
          <w:p>
            <w:pPr>
              <w:spacing w:after="0"/>
              <w:jc w:val="both"/>
            </w:pPr>
            <w:r/>
            <w:r>
              <w:rPr>
                <w:rFonts w:ascii="Times New Roman" w:hAnsi="Times New Roman" w:eastAsia="Times New Roman"/>
                <w:b w:val="0"/>
                <w:sz w:val="22"/>
              </w:rPr>
              <w:t>chỉ giữ các node thật sự cần thiết</w:t>
            </w:r>
          </w:p>
        </w:tc>
      </w:tr>
      <w:tr>
        <w:tc>
          <w:tcPr>
            <w:tcW w:type="dxa" w:w="3120"/>
          </w:tcPr>
          <w:p>
            <w:pPr>
              <w:spacing w:after="0"/>
              <w:jc w:val="both"/>
            </w:pPr>
            <w:r/>
            <w:r>
              <w:rPr>
                <w:rFonts w:ascii="Times New Roman" w:hAnsi="Times New Roman" w:eastAsia="Times New Roman"/>
                <w:b w:val="0"/>
                <w:sz w:val="22"/>
              </w:rPr>
              <w:t>Claim vượt implementation</w:t>
            </w:r>
          </w:p>
        </w:tc>
        <w:tc>
          <w:tcPr>
            <w:tcW w:type="dxa" w:w="3120"/>
          </w:tcPr>
          <w:p>
            <w:pPr>
              <w:spacing w:after="0"/>
              <w:jc w:val="both"/>
            </w:pPr>
            <w:r/>
            <w:r>
              <w:rPr>
                <w:rFonts w:ascii="Times New Roman" w:hAnsi="Times New Roman" w:eastAsia="Times New Roman"/>
                <w:b w:val="0"/>
                <w:sz w:val="22"/>
              </w:rPr>
              <w:t>dễ bị hội đồng phản biện</w:t>
            </w:r>
          </w:p>
        </w:tc>
        <w:tc>
          <w:tcPr>
            <w:tcW w:type="dxa" w:w="3120"/>
          </w:tcPr>
          <w:p>
            <w:pPr>
              <w:spacing w:after="0"/>
              <w:jc w:val="both"/>
            </w:pPr>
            <w:r/>
            <w:r>
              <w:rPr>
                <w:rFonts w:ascii="Times New Roman" w:hAnsi="Times New Roman" w:eastAsia="Times New Roman"/>
                <w:b w:val="0"/>
                <w:sz w:val="22"/>
              </w:rPr>
              <w:t>luôn tách rõ “đã có”, “đang làm”, “hướng mở rộng”</w:t>
            </w:r>
          </w:p>
        </w:tc>
      </w:tr>
    </w:tbl>
    <w:p/>
    <w:p>
      <w:pPr>
        <w:pStyle w:val="Heading1"/>
        <w:spacing w:before="200" w:after="80"/>
        <w:ind w:firstLine="0"/>
        <w:jc w:val="left"/>
      </w:pPr>
      <w:r>
        <w:rPr>
          <w:rFonts w:ascii="Times New Roman" w:hAnsi="Times New Roman" w:eastAsia="Times New Roman"/>
          <w:b/>
          <w:sz w:val="28"/>
        </w:rPr>
        <w:t>18. Sản phẩm đầu ra kỳ vọng</w:t>
      </w:r>
    </w:p>
    <w:p>
      <w:pPr>
        <w:spacing w:line="360" w:lineRule="auto" w:after="120"/>
        <w:ind w:firstLine="504"/>
        <w:jc w:val="both"/>
      </w:pPr>
      <w:r>
        <w:rPr>
          <w:rFonts w:ascii="Times New Roman" w:hAnsi="Times New Roman" w:eastAsia="Times New Roman"/>
          <w:sz w:val="26"/>
        </w:rPr>
        <w:t>Khi hoàn thành đề tài, nhóm cần có các đầu ra sau:</w:t>
      </w:r>
    </w:p>
    <w:tbl>
      <w:tblPr>
        <w:tblStyle w:val="TableGrid"/>
        <w:tblW w:type="auto" w:w="0"/>
        <w:tblLayout w:type="autofi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80"/>
          </w:tcPr>
          <w:p>
            <w:pPr>
              <w:spacing w:after="0"/>
              <w:jc w:val="center"/>
            </w:pPr>
            <w:r/>
            <w:r>
              <w:rPr>
                <w:rFonts w:ascii="Times New Roman" w:hAnsi="Times New Roman" w:eastAsia="Times New Roman"/>
                <w:b/>
                <w:sz w:val="22"/>
              </w:rPr>
              <w:t>Nhóm đầu ra</w:t>
            </w:r>
          </w:p>
        </w:tc>
        <w:tc>
          <w:tcPr>
            <w:tcW w:type="dxa" w:w="4680"/>
          </w:tcPr>
          <w:p>
            <w:pPr>
              <w:spacing w:after="0"/>
              <w:jc w:val="center"/>
            </w:pPr>
            <w:r/>
            <w:r>
              <w:rPr>
                <w:rFonts w:ascii="Times New Roman" w:hAnsi="Times New Roman" w:eastAsia="Times New Roman"/>
                <w:b/>
                <w:sz w:val="22"/>
              </w:rPr>
              <w:t>Nội dung</w:t>
            </w:r>
          </w:p>
        </w:tc>
      </w:tr>
      <w:tr>
        <w:tc>
          <w:tcPr>
            <w:tcW w:type="dxa" w:w="4680"/>
          </w:tcPr>
          <w:p>
            <w:pPr>
              <w:spacing w:after="0"/>
              <w:jc w:val="both"/>
            </w:pPr>
            <w:r/>
            <w:r>
              <w:rPr>
                <w:rFonts w:ascii="Times New Roman" w:hAnsi="Times New Roman" w:eastAsia="Times New Roman"/>
                <w:b w:val="0"/>
                <w:sz w:val="22"/>
              </w:rPr>
              <w:t>Mã nguồn</w:t>
            </w:r>
          </w:p>
        </w:tc>
        <w:tc>
          <w:tcPr>
            <w:tcW w:type="dxa" w:w="4680"/>
          </w:tcPr>
          <w:p>
            <w:pPr>
              <w:spacing w:after="0"/>
              <w:jc w:val="both"/>
            </w:pPr>
            <w:r/>
            <w:r>
              <w:rPr>
                <w:rFonts w:ascii="Times New Roman" w:hAnsi="Times New Roman" w:eastAsia="Times New Roman"/>
                <w:b w:val="0"/>
                <w:sz w:val="22"/>
              </w:rPr>
              <w:t>scanner core nâng cấp, `aegis_agents/`, `aegis_knowledge/`, exporter mới</w:t>
            </w:r>
          </w:p>
        </w:tc>
      </w:tr>
      <w:tr>
        <w:tc>
          <w:tcPr>
            <w:tcW w:type="dxa" w:w="4680"/>
          </w:tcPr>
          <w:p>
            <w:pPr>
              <w:spacing w:after="0"/>
              <w:jc w:val="both"/>
            </w:pPr>
            <w:r/>
            <w:r>
              <w:rPr>
                <w:rFonts w:ascii="Times New Roman" w:hAnsi="Times New Roman" w:eastAsia="Times New Roman"/>
                <w:b w:val="0"/>
                <w:sz w:val="22"/>
              </w:rPr>
              <w:t>Dữ liệu</w:t>
            </w:r>
          </w:p>
        </w:tc>
        <w:tc>
          <w:tcPr>
            <w:tcW w:type="dxa" w:w="4680"/>
          </w:tcPr>
          <w:p>
            <w:pPr>
              <w:spacing w:after="0"/>
              <w:jc w:val="both"/>
            </w:pPr>
            <w:r/>
            <w:r>
              <w:rPr>
                <w:rFonts w:ascii="Times New Roman" w:hAnsi="Times New Roman" w:eastAsia="Times New Roman"/>
                <w:b w:val="0"/>
                <w:sz w:val="22"/>
              </w:rPr>
              <w:t>knowledge cards, benchmark datasets, result tables</w:t>
            </w:r>
          </w:p>
        </w:tc>
      </w:tr>
      <w:tr>
        <w:tc>
          <w:tcPr>
            <w:tcW w:type="dxa" w:w="4680"/>
          </w:tcPr>
          <w:p>
            <w:pPr>
              <w:spacing w:after="0"/>
              <w:jc w:val="both"/>
            </w:pPr>
            <w:r/>
            <w:r>
              <w:rPr>
                <w:rFonts w:ascii="Times New Roman" w:hAnsi="Times New Roman" w:eastAsia="Times New Roman"/>
                <w:b w:val="0"/>
                <w:sz w:val="22"/>
              </w:rPr>
              <w:t>Tài liệu</w:t>
            </w:r>
          </w:p>
        </w:tc>
        <w:tc>
          <w:tcPr>
            <w:tcW w:type="dxa" w:w="4680"/>
          </w:tcPr>
          <w:p>
            <w:pPr>
              <w:spacing w:after="0"/>
              <w:jc w:val="both"/>
            </w:pPr>
            <w:r/>
            <w:r>
              <w:rPr>
                <w:rFonts w:ascii="Times New Roman" w:hAnsi="Times New Roman" w:eastAsia="Times New Roman"/>
                <w:b w:val="0"/>
                <w:sz w:val="22"/>
              </w:rPr>
              <w:t>đề cương, báo cáo, kế hoạch benchmark, kế hoạch demo, câu hỏi phản biện</w:t>
            </w:r>
          </w:p>
        </w:tc>
      </w:tr>
      <w:tr>
        <w:tc>
          <w:tcPr>
            <w:tcW w:type="dxa" w:w="4680"/>
          </w:tcPr>
          <w:p>
            <w:pPr>
              <w:spacing w:after="0"/>
              <w:jc w:val="both"/>
            </w:pPr>
            <w:r/>
            <w:r>
              <w:rPr>
                <w:rFonts w:ascii="Times New Roman" w:hAnsi="Times New Roman" w:eastAsia="Times New Roman"/>
                <w:b w:val="0"/>
                <w:sz w:val="22"/>
              </w:rPr>
              <w:t>Trình diễn</w:t>
            </w:r>
          </w:p>
        </w:tc>
        <w:tc>
          <w:tcPr>
            <w:tcW w:type="dxa" w:w="4680"/>
          </w:tcPr>
          <w:p>
            <w:pPr>
              <w:spacing w:after="0"/>
              <w:jc w:val="both"/>
            </w:pPr>
            <w:r/>
            <w:r>
              <w:rPr>
                <w:rFonts w:ascii="Times New Roman" w:hAnsi="Times New Roman" w:eastAsia="Times New Roman"/>
                <w:b w:val="0"/>
                <w:sz w:val="22"/>
              </w:rPr>
              <w:t>demo scan -&gt; triage -&gt; remediation note -&gt; report</w:t>
            </w:r>
          </w:p>
        </w:tc>
      </w:tr>
    </w:tbl>
    <w:p/>
    <w:p>
      <w:pPr>
        <w:pStyle w:val="Heading1"/>
        <w:spacing w:before="200" w:after="80"/>
        <w:ind w:firstLine="0"/>
        <w:jc w:val="left"/>
      </w:pPr>
      <w:r>
        <w:rPr>
          <w:rFonts w:ascii="Times New Roman" w:hAnsi="Times New Roman" w:eastAsia="Times New Roman"/>
          <w:b/>
          <w:sz w:val="28"/>
        </w:rPr>
        <w:t>19. Kết luận</w:t>
      </w:r>
    </w:p>
    <w:p>
      <w:pPr>
        <w:spacing w:line="360" w:lineRule="auto" w:after="120"/>
        <w:ind w:firstLine="504"/>
        <w:jc w:val="both"/>
      </w:pPr>
      <w:r>
        <w:rPr>
          <w:rFonts w:ascii="Times New Roman" w:hAnsi="Times New Roman" w:eastAsia="Times New Roman"/>
          <w:sz w:val="26"/>
        </w:rPr>
        <w:t>Đề tài này nên được trình bày như một bước phát triển có chiều sâu trên nền repo Aegis-SAST hiện có, chứ không phải một ý tưởng chung chung về “dùng AI quét lỗ hổng”. Điểm mạnh nhất của hướng này là:</w:t>
      </w:r>
    </w:p>
    <w:p>
      <w:pPr>
        <w:pStyle w:val="ListBullet"/>
        <w:spacing w:line="360" w:lineRule="auto" w:after="80"/>
      </w:pPr>
      <w:r>
        <w:rPr>
          <w:rFonts w:ascii="Times New Roman" w:hAnsi="Times New Roman" w:eastAsia="Times New Roman"/>
          <w:sz w:val="26"/>
        </w:rPr>
        <w:t>trung thực với hiện trạng kỹ thuật của repo,</w:t>
      </w:r>
    </w:p>
    <w:p>
      <w:pPr>
        <w:pStyle w:val="ListBullet"/>
        <w:spacing w:line="360" w:lineRule="auto" w:after="80"/>
      </w:pPr>
      <w:r>
        <w:rPr>
          <w:rFonts w:ascii="Times New Roman" w:hAnsi="Times New Roman" w:eastAsia="Times New Roman"/>
          <w:sz w:val="26"/>
        </w:rPr>
        <w:t>làm rõ phần build agent bằng LangGraph,</w:t>
      </w:r>
    </w:p>
    <w:p>
      <w:pPr>
        <w:pStyle w:val="ListBullet"/>
        <w:spacing w:line="360" w:lineRule="auto" w:after="80"/>
      </w:pPr>
      <w:r>
        <w:rPr>
          <w:rFonts w:ascii="Times New Roman" w:hAnsi="Times New Roman" w:eastAsia="Times New Roman"/>
          <w:sz w:val="26"/>
        </w:rPr>
        <w:t>tách rõ vai trò của static analysis và AI,</w:t>
      </w:r>
    </w:p>
    <w:p>
      <w:pPr>
        <w:pStyle w:val="ListBullet"/>
        <w:spacing w:line="360" w:lineRule="auto" w:after="80"/>
      </w:pPr>
      <w:r>
        <w:rPr>
          <w:rFonts w:ascii="Times New Roman" w:hAnsi="Times New Roman" w:eastAsia="Times New Roman"/>
          <w:sz w:val="26"/>
        </w:rPr>
        <w:t>có khả năng benchmark và nghiên cứu,</w:t>
      </w:r>
    </w:p>
    <w:p>
      <w:pPr>
        <w:pStyle w:val="ListBullet"/>
        <w:spacing w:line="360" w:lineRule="auto" w:after="80"/>
      </w:pPr>
      <w:r>
        <w:rPr>
          <w:rFonts w:ascii="Times New Roman" w:hAnsi="Times New Roman" w:eastAsia="Times New Roman"/>
          <w:sz w:val="26"/>
        </w:rPr>
        <w:t>có giá trị trình bày đủ mạnh cho đồ án tốt nghiệp.</w:t>
      </w:r>
    </w:p>
    <w:p>
      <w:pPr>
        <w:spacing w:line="360" w:lineRule="auto" w:after="120"/>
        <w:ind w:firstLine="504"/>
        <w:jc w:val="both"/>
      </w:pPr>
      <w:r>
        <w:rPr>
          <w:rFonts w:ascii="Times New Roman" w:hAnsi="Times New Roman" w:eastAsia="Times New Roman"/>
          <w:sz w:val="26"/>
        </w:rPr>
        <w:t xml:space="preserve">Nếu đi đúng hướng, Aegis-SAST sẽ chuyển từ một scanner có AI verification thành một </w:t>
      </w:r>
      <w:r>
        <w:rPr>
          <w:rFonts w:ascii="Times New Roman" w:hAnsi="Times New Roman" w:eastAsia="Times New Roman"/>
          <w:b/>
          <w:sz w:val="26"/>
        </w:rPr>
        <w:t>prototype Agentic Hybrid SAST có cơ sở kỹ thuật, có đóng góp nghiên cứu và có câu chuyện bảo vệ rõ ràng</w:t>
      </w:r>
      <w:r>
        <w:rPr>
          <w:rFonts w:ascii="Times New Roman" w:hAnsi="Times New Roman" w:eastAsia="Times New Roman"/>
          <w:sz w:val="26"/>
        </w:rPr>
        <w:t>.</w:t>
      </w:r>
    </w:p>
    <w:sectPr w:rsidR="00FC693F" w:rsidRPr="0006063C" w:rsidSect="00034616">
      <w:pgSz w:w="12240" w:h="15840"/>
      <w:pgMar w:top="1296" w:right="1296"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