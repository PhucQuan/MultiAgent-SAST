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i w:val="0"/>
          <w:sz w:val="30"/>
        </w:rPr>
        <w:t>PHÂN CÔNG NGẮN GỌN DẠNG CHECKLIST ĐẾN CHỦ NHẬT 23/08/2026</w:t>
      </w:r>
    </w:p>
    <w:p>
      <w:pPr>
        <w:pStyle w:val="Heading1"/>
        <w:spacing w:before="200" w:after="80"/>
      </w:pPr>
      <w:r>
        <w:rPr>
          <w:rFonts w:ascii="Arial" w:hAnsi="Arial" w:eastAsia="Arial"/>
          <w:b/>
          <w:i w:val="0"/>
          <w:sz w:val="28"/>
        </w:rPr>
        <w:t>Dự án hiện tại đang cần làm tiếp gì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2"/>
        </w:rPr>
        <w:t>Đúng với repo hiện tại thì tuần này nhóm cần chốt 4 việc lớn: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Giảm false positive của bản scan Python, nhất là PATH_TRAVERSAL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Làm cho 3 mức benchmark tách nhau rõ hơn: all, visible, high-confidence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Làm cho phần triage / AI / LangGraph hiện có tạo ra khác biệt rõ trên finding thật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Gom được 1 bộ demo ngắn, dễ chạy lại: scan -&gt; triage -&gt; report -&gt; dashboard</w:t>
      </w:r>
    </w:p>
    <w:p>
      <w:pPr>
        <w:pStyle w:val="Heading1"/>
        <w:spacing w:before="200" w:after="80"/>
      </w:pPr>
      <w:r>
        <w:rPr>
          <w:rFonts w:ascii="Arial" w:hAnsi="Arial" w:eastAsia="Arial"/>
          <w:b/>
          <w:i w:val="0"/>
          <w:sz w:val="28"/>
        </w:rPr>
        <w:t>Mục tiêu chung của cả nhóm đến tối Chủ nhật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Có 1 report JSON mới để cả nhóm dùng chung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Có 1 bảng benchmark mới sau khi scan lại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Có 1 bản triage chạy được trên finding thật và nhìn ra được nó giúp gì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Có 1 flow demo ngắn để cả nhóm nói cùng một ý khi báo cáo</w:t>
      </w:r>
    </w:p>
    <w:p>
      <w:pPr>
        <w:pStyle w:val="Heading1"/>
        <w:spacing w:before="200" w:after="80"/>
      </w:pPr>
      <w:r>
        <w:rPr>
          <w:rFonts w:ascii="Arial" w:hAnsi="Arial" w:eastAsia="Arial"/>
          <w:b/>
          <w:i w:val="0"/>
          <w:sz w:val="28"/>
        </w:rPr>
        <w:t>Phân công theo người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i w:val="0"/>
          <w:sz w:val="24"/>
        </w:rPr>
        <w:t>1. Quân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Quân làm phần scanner chính: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Sửa scanner Python để đỡ nhiễu hơn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Ưu tiên xử lý PATH_TRAVERSAL trước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Xuất 1 report JSON mới cho cả nhóm dùng chung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Làm 1 bản before / after để thấy kết quả đã đỡ nhiễu hơn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Quân cần giao: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report JSON mới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note ngắn ghi rõ đã sửa gì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bản so sánh trước / sau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Hạn nên xong: chậm nhất Thứ Sáu 21/08/2026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i w:val="0"/>
          <w:sz w:val="24"/>
        </w:rPr>
        <w:t>2. Ánh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Ánh làm phần benchmark và gom kết quả cuối: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Lấy report mới của Quân để chạy benchmark lại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Chấm lại 3 mức: all, visible, high-confidence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Chốt 1 cách chạy benchmark thống nhất cho cả nhóm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Gom artifact cuối: score, report, SARIF, checklist demo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Ánh cần giao: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bảng score mới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runbook benchmark ngắn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checklist demo / integration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Hạn nên xong: chậm nhất Thứ Bảy 22/08/2026</w:t>
      </w:r>
    </w:p>
    <w:p>
      <w:pPr>
        <w:pStyle w:val="Heading2"/>
        <w:spacing w:before="120" w:after="80"/>
      </w:pPr>
      <w:r>
        <w:rPr>
          <w:rFonts w:ascii="Arial" w:hAnsi="Arial" w:eastAsia="Arial"/>
          <w:b/>
          <w:i w:val="0"/>
          <w:sz w:val="24"/>
        </w:rPr>
        <w:t>3. Tuệ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Tuệ làm phần triage / AI / LangGraph: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Không làm LangGraph từ số 0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Lấy phần workflow triage / LangGraph đang có rồi làm cho chạy rõ trên finding thật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Chốt 4 trạng thái ngắn gọn, dễ hiểu: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confirmed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likely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needs-review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suppressed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Làm sao để 3 mức all, visible, high-confidence bắt đầu khác nhau thật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Viết 1 note ngắn giải thích: AI đi qua những bước nào, khi nào thì đổi status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Nếu kịp thì chốt luôn cách lưu review / note đơn giản để làm nền cho triage memory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Tuệ cần giao: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bản triage / LangGraph chạy được trên finding thật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note ngắn giải thích status và route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1 ví dụ cho thấy triage có tác động thật lên kết quả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Hạn nên xong: chậm nhất Chủ nhật 23/08/2026</w:t>
      </w:r>
    </w:p>
    <w:p>
      <w:pPr>
        <w:pStyle w:val="Heading1"/>
        <w:spacing w:before="200" w:after="80"/>
      </w:pPr>
      <w:r>
        <w:rPr>
          <w:rFonts w:ascii="Arial" w:hAnsi="Arial" w:eastAsia="Arial"/>
          <w:b/>
          <w:i w:val="0"/>
          <w:sz w:val="28"/>
        </w:rPr>
        <w:t>Trả lời ngắn gọn câu hỏi: phần LangGraph khi nào mới làm được?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2"/>
        </w:rPr>
        <w:t>Repo hiện tại không phải chưa có gì. Phần workflow triage, AI runner và LangGraph bridge đã có sẵn khung rồi.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2"/>
        </w:rPr>
        <w:t>Vì vậy tuần này mục tiêu của Tuệ không phải viết mới từ đầu, mà là: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Làm cho phần đang có chạy được trên finding thật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Làm cho kết quả triage nhìn ra được khác biệt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Chuẩn bị để demo được cùng luồng scan -&gt; triage -&gt; report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2"/>
        </w:rPr>
        <w:t>Nói ngắn gọn: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Quân sửa scanner cho đỡ nhiễu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Ánh chấm benchmark và gom kết quả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Tuệ làm cho triage / LangGraph hiện có tạo ra tác dụng thật</w:t>
      </w:r>
    </w:p>
    <w:p>
      <w:pPr>
        <w:pStyle w:val="Heading1"/>
        <w:spacing w:before="200" w:after="80"/>
      </w:pPr>
      <w:r>
        <w:rPr>
          <w:rFonts w:ascii="Arial" w:hAnsi="Arial" w:eastAsia="Arial"/>
          <w:b/>
          <w:i w:val="0"/>
          <w:sz w:val="28"/>
        </w:rPr>
        <w:t>4 thứ bắt buộc phải có vào tối Chủ nhật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Report mới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Bảng benchmark mới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Bản triage / LangGraph chạy được trên finding thật</w:t>
      </w:r>
    </w:p>
    <w:p>
      <w:pPr>
        <w:spacing w:after="40"/>
        <w:ind w:left="144"/>
      </w:pPr>
      <w:r>
        <w:rPr>
          <w:rFonts w:ascii="Arial" w:hAnsi="Arial" w:eastAsia="Arial"/>
          <w:b w:val="0"/>
          <w:i w:val="0"/>
          <w:sz w:val="22"/>
        </w:rPr>
        <w:t>[ ] Flow demo ngắn để cả nhóm gửi báo cáo và nói cùng một ý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