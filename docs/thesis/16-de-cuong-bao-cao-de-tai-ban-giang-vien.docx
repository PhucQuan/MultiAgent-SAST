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De cuong bao cao de tai ban giang vien</w:t>
      </w:r>
    </w:p>
    <w:p>
      <w:pPr>
        <w:pStyle w:val="Heading1"/>
      </w:pPr>
      <w:r>
        <w:t>1. Ten de tai de xuat</w:t>
      </w:r>
    </w:p>
    <w:p>
      <w:pPr/>
      <w:r>
        <w:rPr>
          <w:b/>
        </w:rPr>
        <w:t>Phat trien Aegis-SAST thanh he thong Agentic Hybrid SAST da ngon ngu, trong do bo quet static analysis la thanh phan phat hien lo hong va AI dong vai tro triage, giai thich va ho tro xu ly sau quet</w:t>
      </w:r>
    </w:p>
    <w:p>
      <w:pPr/>
      <w:r>
        <w:t>Ten rut gon co the dung khi trinh bay:</w:t>
      </w:r>
    </w:p>
    <w:p>
      <w:pPr>
        <w:pStyle w:val="ListBullet"/>
      </w:pPr>
      <w:r>
        <w:rPr>
          <w:rFonts w:ascii="Consolas" w:hAnsi="Consolas"/>
        </w:rPr>
        <w:t>Aegis-SAST Agent</w:t>
      </w:r>
    </w:p>
    <w:p>
      <w:pPr>
        <w:pStyle w:val="ListBullet"/>
      </w:pPr>
      <w:r>
        <w:rPr>
          <w:rFonts w:ascii="Consolas" w:hAnsi="Consolas"/>
        </w:rPr>
        <w:t>Evidence-aware Hybrid SAST with AI Triage</w:t>
      </w:r>
    </w:p>
    <w:p>
      <w:pPr>
        <w:pStyle w:val="Heading1"/>
      </w:pPr>
      <w:r>
        <w:t>2. Tuyen bo ngan gon ve de tai</w:t>
      </w:r>
    </w:p>
    <w:p>
      <w:pPr/>
      <w:r>
        <w:t>De tai nay ke thua truc tiep tu repo Aegis-SAST hien co, mot scanner AST-based da co plugin da ngon ngu, rule engine, taint analysis, cross-file analysis cho Python, AI verification seed, va JSON/Markdown report. Muc tieu khong phai la lam lai mot cong cu tu dau, ma la nang cap nen tang hien co thanh mot prototype khoa luan va nghien cuu co architecture ro rang, co workflow AI triage co state, va co benchmark so sanh voi baseline.</w:t>
      </w:r>
    </w:p>
    <w:p>
      <w:pPr/>
      <w:r>
        <w:rPr>
          <w:b/>
        </w:rPr>
        <w:t>Diem can noi rat ro trong bao cao la: bo quet SAST moi la thanh phan quet ma nguon va tim lo hong; AI khong thay the scanner, ma chi doc ket qua quet da co de triage, giai thich, va ho tro xu ly sau quet.</w:t>
      </w:r>
    </w:p>
    <w:p>
      <w:pPr>
        <w:pStyle w:val="Heading1"/>
      </w:pPr>
      <w:r>
        <w:t>3. Boi canh va ly do chon de tai</w:t>
      </w:r>
    </w:p>
    <w:p>
      <w:pPr/>
      <w:r>
        <w:t>Phat hien lo hong tu giai doan ma nguon giup giam chi phi sua loi va giam rui ro dua loi vao moi truong van hanh. Tuy nhien, cac cong cu SAST truyen thong thuong gap ba van de lon:</w:t>
      </w:r>
    </w:p>
    <w:p>
      <w:pPr>
        <w:pStyle w:val="ListBullet"/>
      </w:pPr>
      <w:r>
        <w:t>sinh ra nhieu canh bao nhung kho xac dinh canh bao nao dang tin,</w:t>
      </w:r>
    </w:p>
    <w:p>
      <w:pPr>
        <w:pStyle w:val="ListBullet"/>
      </w:pPr>
      <w:r>
        <w:t>kho giai thich vi sao mot finding lai nguy hiem,</w:t>
      </w:r>
    </w:p>
    <w:p>
      <w:pPr>
        <w:pStyle w:val="ListBullet"/>
      </w:pPr>
      <w:r>
        <w:t>kho dua ra huong xu ly sat voi ngu canh cua doan ma.</w:t>
      </w:r>
    </w:p>
    <w:p>
      <w:pPr/>
      <w:r>
        <w:t>Trong khi do, AI co the doc ma nguon va dien giai tot hon, nhung neu tach roi khoi evidence cua static analysis thi de suy dien qua muc, thieu on dinh, va kho benchmark nghiem tuc. Vi vay, huong phu hop hon cho khoa luan la xay mot mo hinh hybrid:</w:t>
      </w:r>
    </w:p>
    <w:p>
      <w:pPr>
        <w:pStyle w:val="ListBullet"/>
      </w:pPr>
      <w:r>
        <w:t>static analysis quet va tao finding,</w:t>
      </w:r>
    </w:p>
    <w:p>
      <w:pPr>
        <w:pStyle w:val="ListBullet"/>
      </w:pPr>
      <w:r>
        <w:t>normalized evidence giu vai tro du lieu trung gian,</w:t>
      </w:r>
    </w:p>
    <w:p>
      <w:pPr>
        <w:pStyle w:val="ListBullet"/>
      </w:pPr>
      <w:r>
        <w:t>AI triage doc finding va evidence sau quet,</w:t>
      </w:r>
    </w:p>
    <w:p>
      <w:pPr>
        <w:pStyle w:val="ListBullet"/>
      </w:pPr>
      <w:r>
        <w:t>benchmark dung de do gia tri cua lop AI va toan bo pipeline.</w:t>
      </w:r>
    </w:p>
    <w:p>
      <w:pPr/>
      <w:r>
        <w:t>Huong nay vua trung thuc voi hien trang repo, vua du lon de thanh de tai tot nghiep, dong thoi mo ra mot huong nghien cuu khoa hoc co the viet tiep thanh bai bao sinh vien.</w:t>
      </w:r>
    </w:p>
    <w:p>
      <w:pPr>
        <w:pStyle w:val="Heading1"/>
      </w:pPr>
      <w:r>
        <w:t>4. Diem xuat phat thuc cua Aegis-SAST</w:t>
      </w:r>
    </w:p>
    <w:p>
      <w:pPr>
        <w:pStyle w:val="Heading2"/>
      </w:pPr>
      <w:r>
        <w:t>4.1. Nhung thanh phan da co trong repo</w:t>
      </w:r>
    </w:p>
    <w:tbl>
      <w:tblPr>
        <w:tblStyle w:val="TableGrid"/>
        <w:tblW w:type="auto" w:w="0"/>
        <w:tblLook w:firstColumn="1" w:firstRow="1" w:lastColumn="0" w:lastRow="0" w:noHBand="0" w:noVBand="1" w:val="04A0"/>
      </w:tblPr>
      <w:tblGrid>
        <w:gridCol w:w="3120"/>
        <w:gridCol w:w="3120"/>
        <w:gridCol w:w="3120"/>
      </w:tblGrid>
      <w:tr>
        <w:tc>
          <w:tcPr>
            <w:tcW w:type="dxa" w:w="3120"/>
          </w:tcPr>
          <w:p>
            <w:r/>
            <w:r>
              <w:t>Thanh phan</w:t>
            </w:r>
          </w:p>
        </w:tc>
        <w:tc>
          <w:tcPr>
            <w:tcW w:type="dxa" w:w="3120"/>
          </w:tcPr>
          <w:p>
            <w:r/>
            <w:r>
              <w:t>Hien trang</w:t>
            </w:r>
          </w:p>
        </w:tc>
        <w:tc>
          <w:tcPr>
            <w:tcW w:type="dxa" w:w="3120"/>
          </w:tcPr>
          <w:p>
            <w:r/>
            <w:r>
              <w:t>Y nghia doi voi de tai</w:t>
            </w:r>
          </w:p>
        </w:tc>
      </w:tr>
      <w:tr>
        <w:tc>
          <w:tcPr>
            <w:tcW w:type="dxa" w:w="3120"/>
          </w:tcPr>
          <w:p>
            <w:r/>
            <w:r>
              <w:t>CLI scanner</w:t>
            </w:r>
          </w:p>
        </w:tc>
        <w:tc>
          <w:tcPr>
            <w:tcW w:type="dxa" w:w="3120"/>
          </w:tcPr>
          <w:p>
            <w:r/>
            <w:r>
              <w:t xml:space="preserve">Da co </w:t>
            </w:r>
            <w:r>
              <w:rPr>
                <w:rFonts w:ascii="Consolas" w:hAnsi="Consolas"/>
              </w:rPr>
              <w:t>aegis_sast/cli.py</w:t>
            </w:r>
          </w:p>
        </w:tc>
        <w:tc>
          <w:tcPr>
            <w:tcW w:type="dxa" w:w="3120"/>
          </w:tcPr>
          <w:p>
            <w:r/>
            <w:r>
              <w:t>Co diem vao thong nhat de scan va xuat bao cao</w:t>
            </w:r>
          </w:p>
        </w:tc>
      </w:tr>
      <w:tr>
        <w:tc>
          <w:tcPr>
            <w:tcW w:type="dxa" w:w="3120"/>
          </w:tcPr>
          <w:p>
            <w:r/>
            <w:r>
              <w:t>Plugin da ngon ngu</w:t>
            </w:r>
          </w:p>
        </w:tc>
        <w:tc>
          <w:tcPr>
            <w:tcW w:type="dxa" w:w="3120"/>
          </w:tcPr>
          <w:p>
            <w:r/>
            <w:r>
              <w:t>Da co Python, JavaScript, Java, PHP</w:t>
            </w:r>
          </w:p>
        </w:tc>
        <w:tc>
          <w:tcPr>
            <w:tcW w:type="dxa" w:w="3120"/>
          </w:tcPr>
          <w:p>
            <w:r/>
            <w:r>
              <w:t>Tao nen tang cho huong hybrid da ngon ngu</w:t>
            </w:r>
          </w:p>
        </w:tc>
      </w:tr>
      <w:tr>
        <w:tc>
          <w:tcPr>
            <w:tcW w:type="dxa" w:w="3120"/>
          </w:tcPr>
          <w:p>
            <w:r/>
            <w:r>
              <w:t>Rule engine</w:t>
            </w:r>
          </w:p>
        </w:tc>
        <w:tc>
          <w:tcPr>
            <w:tcW w:type="dxa" w:w="3120"/>
          </w:tcPr>
          <w:p>
            <w:r/>
            <w:r>
              <w:t>Da co rule YAML va co che nap rule</w:t>
            </w:r>
          </w:p>
        </w:tc>
        <w:tc>
          <w:tcPr>
            <w:tcW w:type="dxa" w:w="3120"/>
          </w:tcPr>
          <w:p>
            <w:r/>
            <w:r>
              <w:t>Cho phep mo rong rule va benchmark detection</w:t>
            </w:r>
          </w:p>
        </w:tc>
      </w:tr>
      <w:tr>
        <w:tc>
          <w:tcPr>
            <w:tcW w:type="dxa" w:w="3120"/>
          </w:tcPr>
          <w:p>
            <w:r/>
            <w:r>
              <w:t>AST parsing</w:t>
            </w:r>
          </w:p>
        </w:tc>
        <w:tc>
          <w:tcPr>
            <w:tcW w:type="dxa" w:w="3120"/>
          </w:tcPr>
          <w:p>
            <w:r/>
            <w:r>
              <w:t>Da dung Tree-sitter</w:t>
            </w:r>
          </w:p>
        </w:tc>
        <w:tc>
          <w:tcPr>
            <w:tcW w:type="dxa" w:w="3120"/>
          </w:tcPr>
          <w:p>
            <w:r/>
            <w:r>
              <w:t>Tang chieu sau so voi huong regex don gian</w:t>
            </w:r>
          </w:p>
        </w:tc>
      </w:tr>
      <w:tr>
        <w:tc>
          <w:tcPr>
            <w:tcW w:type="dxa" w:w="3120"/>
          </w:tcPr>
          <w:p>
            <w:r/>
            <w:r>
              <w:t>Taint analysis</w:t>
            </w:r>
          </w:p>
        </w:tc>
        <w:tc>
          <w:tcPr>
            <w:tcW w:type="dxa" w:w="3120"/>
          </w:tcPr>
          <w:p>
            <w:r/>
            <w:r>
              <w:t xml:space="preserve">Da co flow </w:t>
            </w:r>
            <w:r>
              <w:rPr>
                <w:rFonts w:ascii="Consolas" w:hAnsi="Consolas"/>
              </w:rPr>
              <w:t>source -&gt; sink</w:t>
            </w:r>
          </w:p>
        </w:tc>
        <w:tc>
          <w:tcPr>
            <w:tcW w:type="dxa" w:w="3120"/>
          </w:tcPr>
          <w:p>
            <w:r/>
            <w:r>
              <w:t>Day la nen tang phat hien lo hong cua scanner</w:t>
            </w:r>
          </w:p>
        </w:tc>
      </w:tr>
      <w:tr>
        <w:tc>
          <w:tcPr>
            <w:tcW w:type="dxa" w:w="3120"/>
          </w:tcPr>
          <w:p>
            <w:r/>
            <w:r>
              <w:t>Cross-file analysis</w:t>
            </w:r>
          </w:p>
        </w:tc>
        <w:tc>
          <w:tcPr>
            <w:tcW w:type="dxa" w:w="3120"/>
          </w:tcPr>
          <w:p>
            <w:r/>
            <w:r>
              <w:t>Dang gia nhat o Python</w:t>
            </w:r>
          </w:p>
        </w:tc>
        <w:tc>
          <w:tcPr>
            <w:tcW w:type="dxa" w:w="3120"/>
          </w:tcPr>
          <w:p>
            <w:r/>
            <w:r>
              <w:t>La diem nhan ky thuat de lam benchmark va demo</w:t>
            </w:r>
          </w:p>
        </w:tc>
      </w:tr>
      <w:tr>
        <w:tc>
          <w:tcPr>
            <w:tcW w:type="dxa" w:w="3120"/>
          </w:tcPr>
          <w:p>
            <w:r/>
            <w:r>
              <w:t>AI verification seed</w:t>
            </w:r>
          </w:p>
        </w:tc>
        <w:tc>
          <w:tcPr>
            <w:tcW w:type="dxa" w:w="3120"/>
          </w:tcPr>
          <w:p>
            <w:r/>
            <w:r>
              <w:t>Da co lop goi Gemini va gan ket qua vao finding</w:t>
            </w:r>
          </w:p>
        </w:tc>
        <w:tc>
          <w:tcPr>
            <w:tcW w:type="dxa" w:w="3120"/>
          </w:tcPr>
          <w:p>
            <w:r/>
            <w:r>
              <w:t>La hat giong de nang cap thanh AI triage subsystem</w:t>
            </w:r>
          </w:p>
        </w:tc>
      </w:tr>
      <w:tr>
        <w:tc>
          <w:tcPr>
            <w:tcW w:type="dxa" w:w="3120"/>
          </w:tcPr>
          <w:p>
            <w:r/>
            <w:r>
              <w:t>Reporting</w:t>
            </w:r>
          </w:p>
        </w:tc>
        <w:tc>
          <w:tcPr>
            <w:tcW w:type="dxa" w:w="3120"/>
          </w:tcPr>
          <w:p>
            <w:r/>
            <w:r>
              <w:t>Da co JSON va Markdown exporter</w:t>
            </w:r>
          </w:p>
        </w:tc>
        <w:tc>
          <w:tcPr>
            <w:tcW w:type="dxa" w:w="3120"/>
          </w:tcPr>
          <w:p>
            <w:r/>
            <w:r>
              <w:t>Co the mo rong sang SARIF va benchmark pack</w:t>
            </w:r>
          </w:p>
        </w:tc>
      </w:tr>
      <w:tr>
        <w:tc>
          <w:tcPr>
            <w:tcW w:type="dxa" w:w="3120"/>
          </w:tcPr>
          <w:p>
            <w:r/>
            <w:r>
              <w:t>Tests va samples</w:t>
            </w:r>
          </w:p>
        </w:tc>
        <w:tc>
          <w:tcPr>
            <w:tcW w:type="dxa" w:w="3120"/>
          </w:tcPr>
          <w:p>
            <w:r/>
            <w:r>
              <w:t xml:space="preserve">Da co </w:t>
            </w:r>
            <w:r>
              <w:rPr>
                <w:rFonts w:ascii="Consolas" w:hAnsi="Consolas"/>
              </w:rPr>
              <w:t>examples/</w:t>
            </w:r>
            <w:r>
              <w:t xml:space="preserve">, </w:t>
            </w:r>
            <w:r>
              <w:rPr>
                <w:rFonts w:ascii="Consolas" w:hAnsi="Consolas"/>
              </w:rPr>
              <w:t>test_projects/</w:t>
            </w:r>
            <w:r>
              <w:t xml:space="preserve">, </w:t>
            </w:r>
            <w:r>
              <w:rPr>
                <w:rFonts w:ascii="Consolas" w:hAnsi="Consolas"/>
              </w:rPr>
              <w:t>tests/</w:t>
            </w:r>
          </w:p>
        </w:tc>
        <w:tc>
          <w:tcPr>
            <w:tcW w:type="dxa" w:w="3120"/>
          </w:tcPr>
          <w:p>
            <w:r/>
            <w:r>
              <w:t>Thuan loi cho thuc nghiem va trinh bay</w:t>
            </w:r>
          </w:p>
        </w:tc>
      </w:tr>
    </w:tbl>
    <w:p>
      <w:pPr>
        <w:pStyle w:val="Heading2"/>
      </w:pPr>
      <w:r>
        <w:t>4.2. Danh gia muc do hien tai</w:t>
      </w:r>
    </w:p>
    <w:p>
      <w:pPr/>
      <w:r>
        <w:t xml:space="preserve">Aegis-SAST hien dang o muc </w:t>
      </w:r>
      <w:r>
        <w:rPr>
          <w:b/>
        </w:rPr>
        <w:t>portfolio-scale scanner co chieu sau ky thuat tot</w:t>
      </w:r>
      <w:r>
        <w:t xml:space="preserve">, chua phai mot </w:t>
      </w:r>
      <w:r>
        <w:rPr>
          <w:b/>
        </w:rPr>
        <w:t>agentic SAST platform</w:t>
      </w:r>
      <w:r>
        <w:t xml:space="preserve"> day du. Day la diem xuat phat rat tot cho khoa luan, vi nhom khong bat dau tu so 0, nhung van con du khoang trong ky thuat va nghien cuu de phat trien thanh mot de tai lon hon.</w:t>
      </w:r>
    </w:p>
    <w:p>
      <w:pPr>
        <w:pStyle w:val="Heading1"/>
      </w:pPr>
      <w:r>
        <w:t>5. Tuyen bo trung tam ve vai tro cua bo quet va AI</w:t>
      </w:r>
    </w:p>
    <w:p>
      <w:pPr/>
      <w:r>
        <w:t>Phan nay can duoc trinh bay tach bach trong moi tai lieu va moi buoi bao cao:</w:t>
      </w:r>
    </w:p>
    <w:p>
      <w:pPr>
        <w:pStyle w:val="ListBullet"/>
      </w:pPr>
      <w:r>
        <w:rPr>
          <w:b/>
        </w:rPr>
        <w:t>Bo quet SAST</w:t>
      </w:r>
      <w:r>
        <w:t xml:space="preserve"> la phan chinh cua he thong, co nhiem vu phan tich ma nguon va tim lo hong.</w:t>
      </w:r>
    </w:p>
    <w:p>
      <w:pPr>
        <w:pStyle w:val="ListBullet"/>
      </w:pPr>
      <w:r>
        <w:rPr>
          <w:b/>
        </w:rPr>
        <w:t>AI</w:t>
      </w:r>
      <w:r>
        <w:t xml:space="preserve"> khong tu tao ra finding tu dau; AI chi doc finding sau quet, phan tich bang chung, roi triage, giai thich, va goi y huong xu ly.</w:t>
      </w:r>
    </w:p>
    <w:p>
      <w:pPr>
        <w:pStyle w:val="ListBullet"/>
      </w:pPr>
      <w:r>
        <w:t xml:space="preserve">Nhu vay, he thong duoc mo ta dung hon la: </w:t>
      </w:r>
      <w:r>
        <w:rPr>
          <w:b/>
        </w:rPr>
        <w:t>mot bo quet SAST co lop AI ho tro sau quet</w:t>
      </w:r>
      <w:r>
        <w:t>, chu khong phai "mot he thong AI quet lo hong thay SAST".</w:t>
      </w:r>
    </w:p>
    <w:p>
      <w:pPr/>
      <w:r>
        <w:t>Day la ranh gioi rat quan trong de bao cao khong bi lech so voi implementation va de phan cong cong viec giua Quan va Tue duoc ro rang.</w:t>
      </w:r>
    </w:p>
    <w:p>
      <w:pPr>
        <w:pStyle w:val="Heading1"/>
      </w:pPr>
      <w:r>
        <w:t>6. Khoang trong ky thuat va co hoi nang cap</w:t>
      </w:r>
    </w:p>
    <w:tbl>
      <w:tblPr>
        <w:tblStyle w:val="TableGrid"/>
        <w:tblW w:type="auto" w:w="0"/>
        <w:tblLook w:firstColumn="1" w:firstRow="1" w:lastColumn="0" w:lastRow="0" w:noHBand="0" w:noVBand="1" w:val="04A0"/>
      </w:tblPr>
      <w:tblGrid>
        <w:gridCol w:w="3120"/>
        <w:gridCol w:w="3120"/>
        <w:gridCol w:w="3120"/>
      </w:tblGrid>
      <w:tr>
        <w:tc>
          <w:tcPr>
            <w:tcW w:type="dxa" w:w="3120"/>
          </w:tcPr>
          <w:p>
            <w:r/>
            <w:r>
              <w:t>Khoang trong</w:t>
            </w:r>
          </w:p>
        </w:tc>
        <w:tc>
          <w:tcPr>
            <w:tcW w:type="dxa" w:w="3120"/>
          </w:tcPr>
          <w:p>
            <w:r/>
            <w:r>
              <w:t>Hien trang</w:t>
            </w:r>
          </w:p>
        </w:tc>
        <w:tc>
          <w:tcPr>
            <w:tcW w:type="dxa" w:w="3120"/>
          </w:tcPr>
          <w:p>
            <w:r/>
            <w:r>
              <w:t>Co hoi nang cap</w:t>
            </w:r>
          </w:p>
        </w:tc>
      </w:tr>
      <w:tr>
        <w:tc>
          <w:tcPr>
            <w:tcW w:type="dxa" w:w="3120"/>
          </w:tcPr>
          <w:p>
            <w:r/>
            <w:r>
              <w:t>Agent orchestration</w:t>
            </w:r>
          </w:p>
        </w:tc>
        <w:tc>
          <w:tcPr>
            <w:tcW w:type="dxa" w:w="3120"/>
          </w:tcPr>
          <w:p>
            <w:r/>
            <w:r>
              <w:t>Chua co graph va state machine that su</w:t>
            </w:r>
          </w:p>
        </w:tc>
        <w:tc>
          <w:tcPr>
            <w:tcW w:type="dxa" w:w="3120"/>
          </w:tcPr>
          <w:p>
            <w:r/>
            <w:r>
              <w:t>Dung LangGraph de bien AI verification thanh AI triage workflow</w:t>
            </w:r>
          </w:p>
        </w:tc>
      </w:tr>
      <w:tr>
        <w:tc>
          <w:tcPr>
            <w:tcW w:type="dxa" w:w="3120"/>
          </w:tcPr>
          <w:p>
            <w:r/>
            <w:r>
              <w:t>Finding schema</w:t>
            </w:r>
          </w:p>
        </w:tc>
        <w:tc>
          <w:tcPr>
            <w:tcW w:type="dxa" w:w="3120"/>
          </w:tcPr>
          <w:p>
            <w:r/>
            <w:r>
              <w:rPr>
                <w:rFonts w:ascii="Consolas" w:hAnsi="Consolas"/>
              </w:rPr>
              <w:t>Vulnerability</w:t>
            </w:r>
            <w:r>
              <w:t xml:space="preserve"> chua du metadata cho triage va benchmark</w:t>
            </w:r>
          </w:p>
        </w:tc>
        <w:tc>
          <w:tcPr>
            <w:tcW w:type="dxa" w:w="3120"/>
          </w:tcPr>
          <w:p>
            <w:r/>
            <w:r>
              <w:t>Tao normalized finding schema va evidence bundle</w:t>
            </w:r>
          </w:p>
        </w:tc>
      </w:tr>
      <w:tr>
        <w:tc>
          <w:tcPr>
            <w:tcW w:type="dxa" w:w="3120"/>
          </w:tcPr>
          <w:p>
            <w:r/>
            <w:r>
              <w:t>Knowledge loading</w:t>
            </w:r>
          </w:p>
        </w:tc>
        <w:tc>
          <w:tcPr>
            <w:tcW w:type="dxa" w:w="3120"/>
          </w:tcPr>
          <w:p>
            <w:r/>
            <w:r>
              <w:t>Chua co bo tri thuc local co cau truc</w:t>
            </w:r>
          </w:p>
        </w:tc>
        <w:tc>
          <w:tcPr>
            <w:tcW w:type="dxa" w:w="3120"/>
          </w:tcPr>
          <w:p>
            <w:r/>
            <w:r>
              <w:t>Tao knowledge cards cho cac nhom lo hong uu tien</w:t>
            </w:r>
          </w:p>
        </w:tc>
      </w:tr>
      <w:tr>
        <w:tc>
          <w:tcPr>
            <w:tcW w:type="dxa" w:w="3120"/>
          </w:tcPr>
          <w:p>
            <w:r/>
            <w:r>
              <w:t>AI triage</w:t>
            </w:r>
          </w:p>
        </w:tc>
        <w:tc>
          <w:tcPr>
            <w:tcW w:type="dxa" w:w="3120"/>
          </w:tcPr>
          <w:p>
            <w:r/>
            <w:r>
              <w:t>AI moi annotate, chua co status ro rang</w:t>
            </w:r>
          </w:p>
        </w:tc>
        <w:tc>
          <w:tcPr>
            <w:tcW w:type="dxa" w:w="3120"/>
          </w:tcPr>
          <w:p>
            <w:r/>
            <w:r>
              <w:t xml:space="preserve">Them </w:t>
            </w:r>
            <w:r>
              <w:rPr>
                <w:rFonts w:ascii="Consolas" w:hAnsi="Consolas"/>
              </w:rPr>
              <w:t>confirmed</w:t>
            </w:r>
            <w:r>
              <w:t xml:space="preserve">, </w:t>
            </w:r>
            <w:r>
              <w:rPr>
                <w:rFonts w:ascii="Consolas" w:hAnsi="Consolas"/>
              </w:rPr>
              <w:t>likely</w:t>
            </w:r>
            <w:r>
              <w:t xml:space="preserve">, </w:t>
            </w:r>
            <w:r>
              <w:rPr>
                <w:rFonts w:ascii="Consolas" w:hAnsi="Consolas"/>
              </w:rPr>
              <w:t>needs-review</w:t>
            </w:r>
            <w:r>
              <w:t xml:space="preserve">, </w:t>
            </w:r>
            <w:r>
              <w:rPr>
                <w:rFonts w:ascii="Consolas" w:hAnsi="Consolas"/>
              </w:rPr>
              <w:t>suppressed</w:t>
            </w:r>
          </w:p>
        </w:tc>
      </w:tr>
      <w:tr>
        <w:tc>
          <w:tcPr>
            <w:tcW w:type="dxa" w:w="3120"/>
          </w:tcPr>
          <w:p>
            <w:r/>
            <w:r>
              <w:t>Benchmark</w:t>
            </w:r>
          </w:p>
        </w:tc>
        <w:tc>
          <w:tcPr>
            <w:tcW w:type="dxa" w:w="3120"/>
          </w:tcPr>
          <w:p>
            <w:r/>
            <w:r>
              <w:t>Chua co harness va baseline comparison chinh thuc</w:t>
            </w:r>
          </w:p>
        </w:tc>
        <w:tc>
          <w:tcPr>
            <w:tcW w:type="dxa" w:w="3120"/>
          </w:tcPr>
          <w:p>
            <w:r/>
            <w:r>
              <w:t>So sanh voi Semgrep va neu kip thi them CodeQL</w:t>
            </w:r>
          </w:p>
        </w:tc>
      </w:tr>
      <w:tr>
        <w:tc>
          <w:tcPr>
            <w:tcW w:type="dxa" w:w="3120"/>
          </w:tcPr>
          <w:p>
            <w:r/>
            <w:r>
              <w:t>Product-facing output</w:t>
            </w:r>
          </w:p>
        </w:tc>
        <w:tc>
          <w:tcPr>
            <w:tcW w:type="dxa" w:w="3120"/>
          </w:tcPr>
          <w:p>
            <w:r/>
            <w:r>
              <w:t>Chua co SARIF va CI-first flow</w:t>
            </w:r>
          </w:p>
        </w:tc>
        <w:tc>
          <w:tcPr>
            <w:tcW w:type="dxa" w:w="3120"/>
          </w:tcPr>
          <w:p>
            <w:r/>
            <w:r>
              <w:t>Mo rong reporting va huong tich hop san pham</w:t>
            </w:r>
          </w:p>
        </w:tc>
      </w:tr>
      <w:tr>
        <w:tc>
          <w:tcPr>
            <w:tcW w:type="dxa" w:w="3120"/>
          </w:tcPr>
          <w:p>
            <w:r/>
            <w:r>
              <w:t>Rule propagation</w:t>
            </w:r>
          </w:p>
        </w:tc>
        <w:tc>
          <w:tcPr>
            <w:tcW w:type="dxa" w:w="3120"/>
          </w:tcPr>
          <w:p>
            <w:r/>
            <w:r>
              <w:rPr>
                <w:rFonts w:ascii="Consolas" w:hAnsi="Consolas"/>
              </w:rPr>
              <w:t>--rules</w:t>
            </w:r>
            <w:r>
              <w:t xml:space="preserve"> can siat chat hon end-to-end</w:t>
            </w:r>
          </w:p>
        </w:tc>
        <w:tc>
          <w:tcPr>
            <w:tcW w:type="dxa" w:w="3120"/>
          </w:tcPr>
          <w:p>
            <w:r/>
            <w:r>
              <w:t>Tang do tin cay cho scan va benchmark</w:t>
            </w:r>
          </w:p>
        </w:tc>
      </w:tr>
    </w:tbl>
    <w:p>
      <w:pPr>
        <w:pStyle w:val="Heading1"/>
      </w:pPr>
      <w:r>
        <w:t>7. Phat bieu bai toan khoa luan va nghien cuu</w:t>
      </w:r>
    </w:p>
    <w:p>
      <w:pPr/>
      <w:r>
        <w:t>Tu hien trang tren, bai toan trung tam cua de tai co the phat bieu nhu sau:</w:t>
      </w:r>
    </w:p>
    <w:p>
      <w:pPr/>
      <w:r>
        <w:rPr>
          <w:b/>
        </w:rPr>
        <w:t>Lam the nao de phat trien mot scanner SAST AST-based da co thanh mot he thong Agentic Hybrid SAST, trong do scanner core van giu vai tro phat hien lo hong, con AI dong vai tro triage dua tren evidence va knowledge loading, nham giam false positive, nang chat luong giai thich, va tao ra dau ra co the benchmark va bao cao duoc?</w:t>
      </w:r>
    </w:p>
    <w:p>
      <w:pPr/>
      <w:r>
        <w:t>Bai toan nay gom bon ve con:</w:t>
      </w:r>
    </w:p>
    <w:p>
      <w:pPr>
        <w:pStyle w:val="ListNumber"/>
      </w:pPr>
      <w:r>
        <w:t>Lam sao chuan hoa finding de detector, AI triage, report, va benchmark cung dung mot ngon ngu chung?</w:t>
      </w:r>
    </w:p>
    <w:p>
      <w:pPr>
        <w:pStyle w:val="ListNumber"/>
      </w:pPr>
      <w:r>
        <w:t>Lam sao "load duoc lo hong", tuc la nap duoc tri thuc ve CWE, OWASP, source, sink, sanitizer, false-positive pattern va secure fix pattern vao workflow?</w:t>
      </w:r>
    </w:p>
    <w:p>
      <w:pPr>
        <w:pStyle w:val="ListNumber"/>
      </w:pPr>
      <w:r>
        <w:t>Lam sao chuyen AI verification seed thanh workflow triage co state bang LangGraph thay vi goi mot prompt don le?</w:t>
      </w:r>
    </w:p>
    <w:p>
      <w:pPr>
        <w:pStyle w:val="ListNumber"/>
      </w:pPr>
      <w:r>
        <w:t>Lam sao chung minh gia tri cua AI triage bang so lieu benchmark thay vi chi bang demo?</w:t>
      </w:r>
    </w:p>
    <w:p>
      <w:pPr>
        <w:pStyle w:val="Heading1"/>
      </w:pPr>
      <w:r>
        <w:t>8. Muc tieu cua de tai</w:t>
      </w:r>
    </w:p>
    <w:p>
      <w:pPr>
        <w:pStyle w:val="Heading2"/>
      </w:pPr>
      <w:r>
        <w:t>8.1. Muc tieu tong quat</w:t>
      </w:r>
    </w:p>
    <w:p>
      <w:pPr/>
      <w:r>
        <w:t>Phat trien Aegis-SAST thanh mot prototype Agentic Hybrid SAST da ngon ngu, trong do:</w:t>
      </w:r>
    </w:p>
    <w:p>
      <w:pPr>
        <w:pStyle w:val="ListBullet"/>
      </w:pPr>
      <w:r>
        <w:t>bo quet static analysis phat hien lo hong,</w:t>
      </w:r>
    </w:p>
    <w:p>
      <w:pPr>
        <w:pStyle w:val="ListBullet"/>
      </w:pPr>
      <w:r>
        <w:t>finding va evidence duoc chuan hoa,</w:t>
      </w:r>
    </w:p>
    <w:p>
      <w:pPr>
        <w:pStyle w:val="ListBullet"/>
      </w:pPr>
      <w:r>
        <w:t>tri thuc lo hong duoc nap theo cau truc ro rang,</w:t>
      </w:r>
    </w:p>
    <w:p>
      <w:pPr>
        <w:pStyle w:val="ListBullet"/>
      </w:pPr>
      <w:r>
        <w:t>AI triage ho tro phan loai, giai thich va remediation note sau quet,</w:t>
      </w:r>
    </w:p>
    <w:p>
      <w:pPr>
        <w:pStyle w:val="ListBullet"/>
      </w:pPr>
      <w:r>
        <w:t>ket qua cuoi co the dung cho benchmark, bao cao, va demo khoa luan.</w:t>
      </w:r>
    </w:p>
    <w:p>
      <w:pPr>
        <w:pStyle w:val="Heading2"/>
      </w:pPr>
      <w:r>
        <w:t>8.2. Muc tieu cu the</w:t>
      </w:r>
    </w:p>
    <w:p>
      <w:pPr>
        <w:pStyle w:val="ListNumber"/>
      </w:pPr>
      <w:r>
        <w:t>Cung co scanner core hien co cho Python, JavaScript, Java, PHP, trong do Python la ngon ngu phan tich sau nhat.</w:t>
      </w:r>
    </w:p>
    <w:p>
      <w:pPr>
        <w:pStyle w:val="ListNumber"/>
      </w:pPr>
      <w:r>
        <w:t>Thiet ke normalized finding schema va evidence schema de dung xuyen suot detector -&gt; AI -&gt; report -&gt; benchmark.</w:t>
      </w:r>
    </w:p>
    <w:p>
      <w:pPr>
        <w:pStyle w:val="ListNumber"/>
      </w:pPr>
      <w:r>
        <w:t>Xay bo knowledge cards cho cac nhom loi uu tien nhu SQL Injection, Command Injection, Path Traversal, XSS hoac SSRF.</w:t>
      </w:r>
    </w:p>
    <w:p>
      <w:pPr>
        <w:pStyle w:val="ListNumber"/>
      </w:pPr>
      <w:r>
        <w:t>Xay LangGraph workflow cho AI triage, validator, va remediation note sau quet.</w:t>
      </w:r>
    </w:p>
    <w:p>
      <w:pPr>
        <w:pStyle w:val="ListNumber"/>
      </w:pPr>
      <w:r>
        <w:t xml:space="preserve">Phan loai finding theo </w:t>
      </w:r>
      <w:r>
        <w:rPr>
          <w:rFonts w:ascii="Consolas" w:hAnsi="Consolas"/>
        </w:rPr>
        <w:t>confirmed</w:t>
      </w:r>
      <w:r>
        <w:t xml:space="preserve">, </w:t>
      </w:r>
      <w:r>
        <w:rPr>
          <w:rFonts w:ascii="Consolas" w:hAnsi="Consolas"/>
        </w:rPr>
        <w:t>likely</w:t>
      </w:r>
      <w:r>
        <w:t xml:space="preserve">, </w:t>
      </w:r>
      <w:r>
        <w:rPr>
          <w:rFonts w:ascii="Consolas" w:hAnsi="Consolas"/>
        </w:rPr>
        <w:t>needs-review</w:t>
      </w:r>
      <w:r>
        <w:t xml:space="preserve">, </w:t>
      </w:r>
      <w:r>
        <w:rPr>
          <w:rFonts w:ascii="Consolas" w:hAnsi="Consolas"/>
        </w:rPr>
        <w:t>suppressed</w:t>
      </w:r>
      <w:r>
        <w:t>.</w:t>
      </w:r>
    </w:p>
    <w:p>
      <w:pPr>
        <w:pStyle w:val="ListNumber"/>
      </w:pPr>
      <w:r>
        <w:t>Cap nhat report output theo huong giau context hon va mo duong sang SARIF.</w:t>
      </w:r>
    </w:p>
    <w:p>
      <w:pPr>
        <w:pStyle w:val="ListNumber"/>
      </w:pPr>
      <w:r>
        <w:t>Xay benchmark harness va so sanh voi it nhat mot baseline chinh la Semgrep.</w:t>
      </w:r>
    </w:p>
    <w:p>
      <w:pPr>
        <w:pStyle w:val="Heading1"/>
      </w:pPr>
      <w:r>
        <w:t>9. Pham vi va gioi han cua de tai</w:t>
      </w:r>
    </w:p>
    <w:tbl>
      <w:tblPr>
        <w:tblStyle w:val="TableGrid"/>
        <w:tblW w:type="auto" w:w="0"/>
        <w:tblLook w:firstColumn="1" w:firstRow="1" w:lastColumn="0" w:lastRow="0" w:noHBand="0" w:noVBand="1" w:val="04A0"/>
      </w:tblPr>
      <w:tblGrid>
        <w:gridCol w:w="4680"/>
        <w:gridCol w:w="4680"/>
      </w:tblGrid>
      <w:tr>
        <w:tc>
          <w:tcPr>
            <w:tcW w:type="dxa" w:w="4680"/>
          </w:tcPr>
          <w:p>
            <w:r/>
            <w:r>
              <w:t>Truc</w:t>
            </w:r>
          </w:p>
        </w:tc>
        <w:tc>
          <w:tcPr>
            <w:tcW w:type="dxa" w:w="4680"/>
          </w:tcPr>
          <w:p>
            <w:r/>
            <w:r>
              <w:t>Pham vi lua chon</w:t>
            </w:r>
          </w:p>
        </w:tc>
      </w:tr>
      <w:tr>
        <w:tc>
          <w:tcPr>
            <w:tcW w:type="dxa" w:w="4680"/>
          </w:tcPr>
          <w:p>
            <w:r/>
            <w:r>
              <w:t>Ngon ngu phan tich sau</w:t>
            </w:r>
          </w:p>
        </w:tc>
        <w:tc>
          <w:tcPr>
            <w:tcW w:type="dxa" w:w="4680"/>
          </w:tcPr>
          <w:p>
            <w:r/>
            <w:r>
              <w:t>Python</w:t>
            </w:r>
          </w:p>
        </w:tc>
      </w:tr>
      <w:tr>
        <w:tc>
          <w:tcPr>
            <w:tcW w:type="dxa" w:w="4680"/>
          </w:tcPr>
          <w:p>
            <w:r/>
            <w:r>
              <w:t>Ngon ngu mo rong</w:t>
            </w:r>
          </w:p>
        </w:tc>
        <w:tc>
          <w:tcPr>
            <w:tcW w:type="dxa" w:w="4680"/>
          </w:tcPr>
          <w:p>
            <w:r/>
            <w:r>
              <w:t>JavaScript, Java, PHP</w:t>
            </w:r>
          </w:p>
        </w:tc>
      </w:tr>
      <w:tr>
        <w:tc>
          <w:tcPr>
            <w:tcW w:type="dxa" w:w="4680"/>
          </w:tcPr>
          <w:p>
            <w:r/>
            <w:r>
              <w:t>Nhom loi uu tien</w:t>
            </w:r>
          </w:p>
        </w:tc>
        <w:tc>
          <w:tcPr>
            <w:tcW w:type="dxa" w:w="4680"/>
          </w:tcPr>
          <w:p>
            <w:r/>
            <w:r>
              <w:t>SQL Injection, Command Injection, Path Traversal, XSS hoac SSRF</w:t>
            </w:r>
          </w:p>
        </w:tc>
      </w:tr>
      <w:tr>
        <w:tc>
          <w:tcPr>
            <w:tcW w:type="dxa" w:w="4680"/>
          </w:tcPr>
          <w:p>
            <w:r/>
            <w:r>
              <w:t>Baseline chinh</w:t>
            </w:r>
          </w:p>
        </w:tc>
        <w:tc>
          <w:tcPr>
            <w:tcW w:type="dxa" w:w="4680"/>
          </w:tcPr>
          <w:p>
            <w:r/>
            <w:r>
              <w:t>Semgrep</w:t>
            </w:r>
          </w:p>
        </w:tc>
      </w:tr>
      <w:tr>
        <w:tc>
          <w:tcPr>
            <w:tcW w:type="dxa" w:w="4680"/>
          </w:tcPr>
          <w:p>
            <w:r/>
            <w:r>
              <w:t>Baseline mo rong</w:t>
            </w:r>
          </w:p>
        </w:tc>
        <w:tc>
          <w:tcPr>
            <w:tcW w:type="dxa" w:w="4680"/>
          </w:tcPr>
          <w:p>
            <w:r/>
            <w:r>
              <w:t>CodeQL o scope hep neu du thoi gian</w:t>
            </w:r>
          </w:p>
        </w:tc>
      </w:tr>
      <w:tr>
        <w:tc>
          <w:tcPr>
            <w:tcW w:type="dxa" w:w="4680"/>
          </w:tcPr>
          <w:p>
            <w:r/>
            <w:r>
              <w:t>Du lieu thu nghiem</w:t>
            </w:r>
          </w:p>
        </w:tc>
        <w:tc>
          <w:tcPr>
            <w:tcW w:type="dxa" w:w="4680"/>
          </w:tcPr>
          <w:p>
            <w:r/>
            <w:r>
              <w:rPr>
                <w:rFonts w:ascii="Consolas" w:hAnsi="Consolas"/>
              </w:rPr>
              <w:t>examples/</w:t>
            </w:r>
            <w:r>
              <w:t xml:space="preserve">, </w:t>
            </w:r>
            <w:r>
              <w:rPr>
                <w:rFonts w:ascii="Consolas" w:hAnsi="Consolas"/>
              </w:rPr>
              <w:t>test_projects/</w:t>
            </w:r>
            <w:r>
              <w:t>, va bo sample curated cua nhom</w:t>
            </w:r>
          </w:p>
        </w:tc>
      </w:tr>
    </w:tbl>
    <w:p>
      <w:pPr>
        <w:pStyle w:val="Heading2"/>
      </w:pPr>
      <w:r>
        <w:t>9.1. Nhung noi dung khong nen claim qua muc</w:t>
      </w:r>
    </w:p>
    <w:p>
      <w:pPr>
        <w:pStyle w:val="ListBullet"/>
      </w:pPr>
      <w:r>
        <w:t>Khong coi day la cong cu thay the enterprise SAST.</w:t>
      </w:r>
    </w:p>
    <w:p>
      <w:pPr>
        <w:pStyle w:val="ListBullet"/>
      </w:pPr>
      <w:r>
        <w:t>Khong claim cross-file sau cho tat ca ngon ngu.</w:t>
      </w:r>
    </w:p>
    <w:p>
      <w:pPr>
        <w:pStyle w:val="ListBullet"/>
      </w:pPr>
      <w:r>
        <w:t>Khong claim auto-fix hoan chinh cho moi finding.</w:t>
      </w:r>
    </w:p>
    <w:p>
      <w:pPr>
        <w:pStyle w:val="ListBullet"/>
      </w:pPr>
      <w:r>
        <w:t>Khong dan trai qua som sang dashboard lon hay multi-tenant platform.</w:t>
      </w:r>
    </w:p>
    <w:p>
      <w:pPr>
        <w:pStyle w:val="ListBullet"/>
      </w:pPr>
      <w:r>
        <w:t>Khong dua C++ vao phien ban nghien cuu chinh khi chua co plugin, rules, va test tuong ung.</w:t>
      </w:r>
    </w:p>
    <w:p>
      <w:pPr>
        <w:pStyle w:val="Heading1"/>
      </w:pPr>
      <w:r>
        <w:t>10. Kien truc he thong de xuat</w:t>
      </w:r>
    </w:p>
    <w:p>
      <w:pPr/>
      <w:r>
        <w:t>De tai huong toi kien truc 6 lop:</w:t>
      </w:r>
    </w:p>
    <w:tbl>
      <w:tblPr>
        <w:tblStyle w:val="TableGrid"/>
        <w:tblW w:type="auto" w:w="0"/>
        <w:tblLook w:firstColumn="1" w:firstRow="1" w:lastColumn="0" w:lastRow="0" w:noHBand="0" w:noVBand="1" w:val="04A0"/>
      </w:tblPr>
      <w:tblGrid>
        <w:gridCol w:w="3120"/>
        <w:gridCol w:w="3120"/>
        <w:gridCol w:w="3120"/>
      </w:tblGrid>
      <w:tr>
        <w:tc>
          <w:tcPr>
            <w:tcW w:type="dxa" w:w="3120"/>
          </w:tcPr>
          <w:p>
            <w:r/>
            <w:r>
              <w:t>Lop</w:t>
            </w:r>
          </w:p>
        </w:tc>
        <w:tc>
          <w:tcPr>
            <w:tcW w:type="dxa" w:w="3120"/>
          </w:tcPr>
          <w:p>
            <w:r/>
            <w:r>
              <w:t>Vai tro</w:t>
            </w:r>
          </w:p>
        </w:tc>
        <w:tc>
          <w:tcPr>
            <w:tcW w:type="dxa" w:w="3120"/>
          </w:tcPr>
          <w:p>
            <w:r/>
            <w:r>
              <w:t>Ke thua hay bo sung</w:t>
            </w:r>
          </w:p>
        </w:tc>
      </w:tr>
      <w:tr>
        <w:tc>
          <w:tcPr>
            <w:tcW w:type="dxa" w:w="3120"/>
          </w:tcPr>
          <w:p>
            <w:r/>
            <w:r>
              <w:t>Repo Intake</w:t>
            </w:r>
          </w:p>
        </w:tc>
        <w:tc>
          <w:tcPr>
            <w:tcW w:type="dxa" w:w="3120"/>
          </w:tcPr>
          <w:p>
            <w:r/>
            <w:r>
              <w:t>Nhan target, nhan profile scan, xac dinh language va scope</w:t>
            </w:r>
          </w:p>
        </w:tc>
        <w:tc>
          <w:tcPr>
            <w:tcW w:type="dxa" w:w="3120"/>
          </w:tcPr>
          <w:p>
            <w:r/>
            <w:r>
              <w:t xml:space="preserve">Mo rong tu </w:t>
            </w:r>
            <w:r>
              <w:rPr>
                <w:rFonts w:ascii="Consolas" w:hAnsi="Consolas"/>
              </w:rPr>
              <w:t>cli.py</w:t>
            </w:r>
          </w:p>
        </w:tc>
      </w:tr>
      <w:tr>
        <w:tc>
          <w:tcPr>
            <w:tcW w:type="dxa" w:w="3120"/>
          </w:tcPr>
          <w:p>
            <w:r/>
            <w:r>
              <w:t>Detection Core</w:t>
            </w:r>
          </w:p>
        </w:tc>
        <w:tc>
          <w:tcPr>
            <w:tcW w:type="dxa" w:w="3120"/>
          </w:tcPr>
          <w:p>
            <w:r/>
            <w:r>
              <w:t>Parse AST, load rule, track taint, sinh finding ban dau</w:t>
            </w:r>
          </w:p>
        </w:tc>
        <w:tc>
          <w:tcPr>
            <w:tcW w:type="dxa" w:w="3120"/>
          </w:tcPr>
          <w:p>
            <w:r/>
            <w:r>
              <w:t xml:space="preserve">Ke thua </w:t>
            </w:r>
            <w:r>
              <w:rPr>
                <w:rFonts w:ascii="Consolas" w:hAnsi="Consolas"/>
              </w:rPr>
              <w:t>vulnerability_detector.py</w:t>
            </w:r>
            <w:r>
              <w:t xml:space="preserve"> va plugin</w:t>
            </w:r>
          </w:p>
        </w:tc>
      </w:tr>
      <w:tr>
        <w:tc>
          <w:tcPr>
            <w:tcW w:type="dxa" w:w="3120"/>
          </w:tcPr>
          <w:p>
            <w:r/>
            <w:r>
              <w:t>Finding Normalization</w:t>
            </w:r>
          </w:p>
        </w:tc>
        <w:tc>
          <w:tcPr>
            <w:tcW w:type="dxa" w:w="3120"/>
          </w:tcPr>
          <w:p>
            <w:r/>
            <w:r>
              <w:t>Dua finding va evidence ve schema thong nhat</w:t>
            </w:r>
          </w:p>
        </w:tc>
        <w:tc>
          <w:tcPr>
            <w:tcW w:type="dxa" w:w="3120"/>
          </w:tcPr>
          <w:p>
            <w:r/>
            <w:r>
              <w:t xml:space="preserve">Bo sung moi tren nen </w:t>
            </w:r>
            <w:r>
              <w:rPr>
                <w:rFonts w:ascii="Consolas" w:hAnsi="Consolas"/>
              </w:rPr>
              <w:t>models.py</w:t>
            </w:r>
          </w:p>
        </w:tc>
      </w:tr>
      <w:tr>
        <w:tc>
          <w:tcPr>
            <w:tcW w:type="dxa" w:w="3120"/>
          </w:tcPr>
          <w:p>
            <w:r/>
            <w:r>
              <w:t>Knowledge Loading</w:t>
            </w:r>
          </w:p>
        </w:tc>
        <w:tc>
          <w:tcPr>
            <w:tcW w:type="dxa" w:w="3120"/>
          </w:tcPr>
          <w:p>
            <w:r/>
            <w:r>
              <w:t xml:space="preserve">Nap knowledge cards theo </w:t>
            </w:r>
            <w:r>
              <w:rPr>
                <w:rFonts w:ascii="Consolas" w:hAnsi="Consolas"/>
              </w:rPr>
              <w:t>vuln_type</w:t>
            </w:r>
            <w:r>
              <w:t xml:space="preserve"> va </w:t>
            </w:r>
            <w:r>
              <w:rPr>
                <w:rFonts w:ascii="Consolas" w:hAnsi="Consolas"/>
              </w:rPr>
              <w:t>language</w:t>
            </w:r>
          </w:p>
        </w:tc>
        <w:tc>
          <w:tcPr>
            <w:tcW w:type="dxa" w:w="3120"/>
          </w:tcPr>
          <w:p>
            <w:r/>
            <w:r>
              <w:t>Bo sung moi</w:t>
            </w:r>
          </w:p>
        </w:tc>
      </w:tr>
      <w:tr>
        <w:tc>
          <w:tcPr>
            <w:tcW w:type="dxa" w:w="3120"/>
          </w:tcPr>
          <w:p>
            <w:r/>
            <w:r>
              <w:t>AI Triage</w:t>
            </w:r>
          </w:p>
        </w:tc>
        <w:tc>
          <w:tcPr>
            <w:tcW w:type="dxa" w:w="3120"/>
          </w:tcPr>
          <w:p>
            <w:r/>
            <w:r>
              <w:t>Reviewer, validator, judge, explanation, remediation note</w:t>
            </w:r>
          </w:p>
        </w:tc>
        <w:tc>
          <w:tcPr>
            <w:tcW w:type="dxa" w:w="3120"/>
          </w:tcPr>
          <w:p>
            <w:r/>
            <w:r>
              <w:t xml:space="preserve">Nang cap tu </w:t>
            </w:r>
            <w:r>
              <w:rPr>
                <w:rFonts w:ascii="Consolas" w:hAnsi="Consolas"/>
              </w:rPr>
              <w:t>gemini_client.py</w:t>
            </w:r>
            <w:r>
              <w:t xml:space="preserve"> bang LangGraph</w:t>
            </w:r>
          </w:p>
        </w:tc>
      </w:tr>
      <w:tr>
        <w:tc>
          <w:tcPr>
            <w:tcW w:type="dxa" w:w="3120"/>
          </w:tcPr>
          <w:p>
            <w:r/>
            <w:r>
              <w:t>Reporting and Evaluation</w:t>
            </w:r>
          </w:p>
        </w:tc>
        <w:tc>
          <w:tcPr>
            <w:tcW w:type="dxa" w:w="3120"/>
          </w:tcPr>
          <w:p>
            <w:r/>
            <w:r>
              <w:t>Xuat JSON/Markdown/SARIF, benchmark tags, baseline comparison</w:t>
            </w:r>
          </w:p>
        </w:tc>
        <w:tc>
          <w:tcPr>
            <w:tcW w:type="dxa" w:w="3120"/>
          </w:tcPr>
          <w:p>
            <w:r/>
            <w:r>
              <w:t xml:space="preserve">Mo rong </w:t>
            </w:r>
            <w:r>
              <w:rPr>
                <w:rFonts w:ascii="Consolas" w:hAnsi="Consolas"/>
              </w:rPr>
              <w:t>reporting/</w:t>
            </w:r>
            <w:r>
              <w:t xml:space="preserve"> va them benchmark harness</w:t>
            </w:r>
          </w:p>
        </w:tc>
      </w:tr>
    </w:tbl>
    <w:p>
      <w:pPr/>
      <w:r>
        <w:rPr>
          <w:b/>
        </w:rPr>
        <w:t>Nguyen tac kien truc can giu nguyen: scanner phat hien, AI triage va giai thich. Scanner khong bi day vao vai tro phu, va AI khong duoc mo ta nhu bo phat hien lo hong chinh.</w:t>
      </w:r>
    </w:p>
    <w:p>
      <w:pPr>
        <w:pStyle w:val="Heading1"/>
      </w:pPr>
      <w:r>
        <w:t>11. Tach bach 4 lop gia tri cua de tai</w:t>
      </w:r>
    </w:p>
    <w:p>
      <w:pPr>
        <w:pStyle w:val="Heading2"/>
      </w:pPr>
      <w:r>
        <w:t>11.1. Hien tai implementation da co</w:t>
      </w:r>
    </w:p>
    <w:p>
      <w:pPr>
        <w:pStyle w:val="ListBullet"/>
      </w:pPr>
      <w:r>
        <w:t>scanner core AST-based da chay duoc,</w:t>
      </w:r>
    </w:p>
    <w:p>
      <w:pPr>
        <w:pStyle w:val="ListBullet"/>
      </w:pPr>
      <w:r>
        <w:t>plugin da ngon ngu,</w:t>
      </w:r>
    </w:p>
    <w:p>
      <w:pPr>
        <w:pStyle w:val="ListBullet"/>
      </w:pPr>
      <w:r>
        <w:t>Python cross-file analysis,</w:t>
      </w:r>
    </w:p>
    <w:p>
      <w:pPr>
        <w:pStyle w:val="ListBullet"/>
      </w:pPr>
      <w:r>
        <w:t>AI verification seed,</w:t>
      </w:r>
    </w:p>
    <w:p>
      <w:pPr>
        <w:pStyle w:val="ListBullet"/>
      </w:pPr>
      <w:r>
        <w:t>report JSON/Markdown,</w:t>
      </w:r>
    </w:p>
    <w:p>
      <w:pPr>
        <w:pStyle w:val="ListBullet"/>
      </w:pPr>
      <w:r>
        <w:t>bo sample va tests.</w:t>
      </w:r>
    </w:p>
    <w:p>
      <w:pPr>
        <w:pStyle w:val="Heading2"/>
      </w:pPr>
      <w:r>
        <w:t>11.2. Khoang trong ky thuat can xu ly</w:t>
      </w:r>
    </w:p>
    <w:p>
      <w:pPr>
        <w:pStyle w:val="ListBullet"/>
      </w:pPr>
      <w:r>
        <w:t>chua co normalized finding schema va evidence contract du manh,</w:t>
      </w:r>
    </w:p>
    <w:p>
      <w:pPr>
        <w:pStyle w:val="ListBullet"/>
      </w:pPr>
      <w:r>
        <w:t>chua co knowledge loading co cau truc,</w:t>
      </w:r>
    </w:p>
    <w:p>
      <w:pPr>
        <w:pStyle w:val="ListBullet"/>
      </w:pPr>
      <w:r>
        <w:t>chua co workflow AI triage co state,</w:t>
      </w:r>
    </w:p>
    <w:p>
      <w:pPr>
        <w:pStyle w:val="ListBullet"/>
      </w:pPr>
      <w:r>
        <w:t>chua co benchmark harness va baseline comparison,</w:t>
      </w:r>
    </w:p>
    <w:p>
      <w:pPr>
        <w:pStyle w:val="ListBullet"/>
      </w:pPr>
      <w:r>
        <w:t>chua co SARIF va huong CI-first ro rang,</w:t>
      </w:r>
    </w:p>
    <w:p>
      <w:pPr>
        <w:pStyle w:val="ListBullet"/>
      </w:pPr>
      <w:r>
        <w:rPr>
          <w:rFonts w:ascii="Consolas" w:hAnsi="Consolas"/>
        </w:rPr>
        <w:t>--rules</w:t>
      </w:r>
      <w:r>
        <w:t xml:space="preserve"> can duoc day xuyen suot hon.</w:t>
      </w:r>
    </w:p>
    <w:p>
      <w:pPr>
        <w:pStyle w:val="Heading2"/>
      </w:pPr>
      <w:r>
        <w:t>11.3. Dong gop nghien cuu du kien</w:t>
      </w:r>
    </w:p>
    <w:p>
      <w:pPr>
        <w:pStyle w:val="ListBullet"/>
      </w:pPr>
      <w:r>
        <w:t>mo hinh hybrid evidence-first cho SAST co AI triage,</w:t>
      </w:r>
    </w:p>
    <w:p>
      <w:pPr>
        <w:pStyle w:val="ListBullet"/>
      </w:pPr>
      <w:r>
        <w:t>knowledge loading cho AI triage trong bai toan lo hong ma nguon,</w:t>
      </w:r>
    </w:p>
    <w:p>
      <w:pPr>
        <w:pStyle w:val="ListBullet"/>
      </w:pPr>
      <w:r>
        <w:t>LangGraph workflow de tang tinh nhat quan va kha nang benchmark,</w:t>
      </w:r>
    </w:p>
    <w:p>
      <w:pPr>
        <w:pStyle w:val="ListBullet"/>
      </w:pPr>
      <w:r>
        <w:t>so lieu ablation va baseline comparison cho false-positive reduction.</w:t>
      </w:r>
    </w:p>
    <w:p>
      <w:pPr>
        <w:pStyle w:val="Heading2"/>
      </w:pPr>
      <w:r>
        <w:t>11.4. Gia tri demo va bao ve</w:t>
      </w:r>
    </w:p>
    <w:p>
      <w:pPr>
        <w:pStyle w:val="ListBullet"/>
      </w:pPr>
      <w:r>
        <w:t xml:space="preserve">demo duoc luong </w:t>
      </w:r>
      <w:r>
        <w:rPr>
          <w:rFonts w:ascii="Consolas" w:hAnsi="Consolas"/>
        </w:rPr>
        <w:t>scan -&gt; triage -&gt; report</w:t>
      </w:r>
      <w:r>
        <w:t>,</w:t>
      </w:r>
    </w:p>
    <w:p>
      <w:pPr>
        <w:pStyle w:val="ListBullet"/>
      </w:pPr>
      <w:r>
        <w:t>cho thay scanner core va AI triage bo sung cho nhau nhu the nao,</w:t>
      </w:r>
    </w:p>
    <w:p>
      <w:pPr>
        <w:pStyle w:val="ListBullet"/>
      </w:pPr>
      <w:r>
        <w:t>co bang so lieu benchmark de bao ve,</w:t>
      </w:r>
    </w:p>
    <w:p>
      <w:pPr>
        <w:pStyle w:val="ListBullet"/>
      </w:pPr>
      <w:r>
        <w:t>co phan cong vai tro ro giua Quan va Tue.</w:t>
      </w:r>
    </w:p>
    <w:p>
      <w:pPr>
        <w:pStyle w:val="Heading1"/>
      </w:pPr>
      <w:r>
        <w:t>12. Cau hoi nghien cuu va gia thuyet</w:t>
      </w:r>
    </w:p>
    <w:p>
      <w:pPr>
        <w:pStyle w:val="Heading2"/>
      </w:pPr>
      <w:r>
        <w:t>12.1. Cau hoi nghien cuu</w:t>
      </w:r>
    </w:p>
    <w:tbl>
      <w:tblPr>
        <w:tblStyle w:val="TableGrid"/>
        <w:tblW w:type="auto" w:w="0"/>
        <w:tblLook w:firstColumn="1" w:firstRow="1" w:lastColumn="0" w:lastRow="0" w:noHBand="0" w:noVBand="1" w:val="04A0"/>
      </w:tblPr>
      <w:tblGrid>
        <w:gridCol w:w="4680"/>
        <w:gridCol w:w="4680"/>
      </w:tblGrid>
      <w:tr>
        <w:tc>
          <w:tcPr>
            <w:tcW w:type="dxa" w:w="4680"/>
          </w:tcPr>
          <w:p>
            <w:r/>
            <w:r>
              <w:t>Ma</w:t>
            </w:r>
          </w:p>
        </w:tc>
        <w:tc>
          <w:tcPr>
            <w:tcW w:type="dxa" w:w="4680"/>
          </w:tcPr>
          <w:p>
            <w:r/>
            <w:r>
              <w:t>Cau hoi</w:t>
            </w:r>
          </w:p>
        </w:tc>
      </w:tr>
      <w:tr>
        <w:tc>
          <w:tcPr>
            <w:tcW w:type="dxa" w:w="4680"/>
          </w:tcPr>
          <w:p>
            <w:r/>
            <w:r>
              <w:t>RQ1</w:t>
            </w:r>
          </w:p>
        </w:tc>
        <w:tc>
          <w:tcPr>
            <w:tcW w:type="dxa" w:w="4680"/>
          </w:tcPr>
          <w:p>
            <w:r/>
            <w:r>
              <w:t>AI triage dua tren evidence co giup giam false positive so voi scanner core hay khong?</w:t>
            </w:r>
          </w:p>
        </w:tc>
      </w:tr>
      <w:tr>
        <w:tc>
          <w:tcPr>
            <w:tcW w:type="dxa" w:w="4680"/>
          </w:tcPr>
          <w:p>
            <w:r/>
            <w:r>
              <w:t>RQ2</w:t>
            </w:r>
          </w:p>
        </w:tc>
        <w:tc>
          <w:tcPr>
            <w:tcW w:type="dxa" w:w="4680"/>
          </w:tcPr>
          <w:p>
            <w:r/>
            <w:r>
              <w:t>Knowledge loading co giup explanation va remediation note huu ich hon hay khong?</w:t>
            </w:r>
          </w:p>
        </w:tc>
      </w:tr>
      <w:tr>
        <w:tc>
          <w:tcPr>
            <w:tcW w:type="dxa" w:w="4680"/>
          </w:tcPr>
          <w:p>
            <w:r/>
            <w:r>
              <w:t>RQ3</w:t>
            </w:r>
          </w:p>
        </w:tc>
        <w:tc>
          <w:tcPr>
            <w:tcW w:type="dxa" w:w="4680"/>
          </w:tcPr>
          <w:p>
            <w:r/>
            <w:r>
              <w:t>LangGraph workflow co cho output on dinh hon single-prompt verification hay khong?</w:t>
            </w:r>
          </w:p>
        </w:tc>
      </w:tr>
      <w:tr>
        <w:tc>
          <w:tcPr>
            <w:tcW w:type="dxa" w:w="4680"/>
          </w:tcPr>
          <w:p>
            <w:r/>
            <w:r>
              <w:t>RQ4</w:t>
            </w:r>
          </w:p>
        </w:tc>
        <w:tc>
          <w:tcPr>
            <w:tcW w:type="dxa" w:w="4680"/>
          </w:tcPr>
          <w:p>
            <w:r/>
            <w:r>
              <w:t>Cross-file evidence trong Python co giup triage dung hon o cac case phuc tap hay khong?</w:t>
            </w:r>
          </w:p>
        </w:tc>
      </w:tr>
    </w:tbl>
    <w:p>
      <w:pPr>
        <w:pStyle w:val="Heading2"/>
      </w:pPr>
      <w:r>
        <w:t>12.2. Gia thuyet nghien cuu</w:t>
      </w:r>
    </w:p>
    <w:tbl>
      <w:tblPr>
        <w:tblStyle w:val="TableGrid"/>
        <w:tblW w:type="auto" w:w="0"/>
        <w:tblLook w:firstColumn="1" w:firstRow="1" w:lastColumn="0" w:lastRow="0" w:noHBand="0" w:noVBand="1" w:val="04A0"/>
      </w:tblPr>
      <w:tblGrid>
        <w:gridCol w:w="4680"/>
        <w:gridCol w:w="4680"/>
      </w:tblGrid>
      <w:tr>
        <w:tc>
          <w:tcPr>
            <w:tcW w:type="dxa" w:w="4680"/>
          </w:tcPr>
          <w:p>
            <w:r/>
            <w:r>
              <w:t>Ma</w:t>
            </w:r>
          </w:p>
        </w:tc>
        <w:tc>
          <w:tcPr>
            <w:tcW w:type="dxa" w:w="4680"/>
          </w:tcPr>
          <w:p>
            <w:r/>
            <w:r>
              <w:t>Gia thuyet</w:t>
            </w:r>
          </w:p>
        </w:tc>
      </w:tr>
      <w:tr>
        <w:tc>
          <w:tcPr>
            <w:tcW w:type="dxa" w:w="4680"/>
          </w:tcPr>
          <w:p>
            <w:r/>
            <w:r>
              <w:t>H1</w:t>
            </w:r>
          </w:p>
        </w:tc>
        <w:tc>
          <w:tcPr>
            <w:tcW w:type="dxa" w:w="4680"/>
          </w:tcPr>
          <w:p>
            <w:r/>
            <w:r>
              <w:rPr>
                <w:rFonts w:ascii="Consolas" w:hAnsi="Consolas"/>
              </w:rPr>
              <w:t>Aegis core + AI triage</w:t>
            </w:r>
            <w:r>
              <w:t xml:space="preserve"> se giam false positive tot hon </w:t>
            </w:r>
            <w:r>
              <w:rPr>
                <w:rFonts w:ascii="Consolas" w:hAnsi="Consolas"/>
              </w:rPr>
              <w:t>Aegis core</w:t>
            </w:r>
          </w:p>
        </w:tc>
      </w:tr>
      <w:tr>
        <w:tc>
          <w:tcPr>
            <w:tcW w:type="dxa" w:w="4680"/>
          </w:tcPr>
          <w:p>
            <w:r/>
            <w:r>
              <w:t>H2</w:t>
            </w:r>
          </w:p>
        </w:tc>
        <w:tc>
          <w:tcPr>
            <w:tcW w:type="dxa" w:w="4680"/>
          </w:tcPr>
          <w:p>
            <w:r/>
            <w:r>
              <w:rPr>
                <w:rFonts w:ascii="Consolas" w:hAnsi="Consolas"/>
              </w:rPr>
              <w:t>AI triage + knowledge cards</w:t>
            </w:r>
            <w:r>
              <w:t xml:space="preserve"> se cho explanation va remediation huu ich hon </w:t>
            </w:r>
            <w:r>
              <w:rPr>
                <w:rFonts w:ascii="Consolas" w:hAnsi="Consolas"/>
              </w:rPr>
              <w:t>AI triage khong knowledge</w:t>
            </w:r>
          </w:p>
        </w:tc>
      </w:tr>
      <w:tr>
        <w:tc>
          <w:tcPr>
            <w:tcW w:type="dxa" w:w="4680"/>
          </w:tcPr>
          <w:p>
            <w:r/>
            <w:r>
              <w:t>H3</w:t>
            </w:r>
          </w:p>
        </w:tc>
        <w:tc>
          <w:tcPr>
            <w:tcW w:type="dxa" w:w="4680"/>
          </w:tcPr>
          <w:p>
            <w:r/>
            <w:r>
              <w:rPr>
                <w:rFonts w:ascii="Consolas" w:hAnsi="Consolas"/>
              </w:rPr>
              <w:t>LangGraph workflow</w:t>
            </w:r>
            <w:r>
              <w:t xml:space="preserve"> se cho status nhat quan hon </w:t>
            </w:r>
            <w:r>
              <w:rPr>
                <w:rFonts w:ascii="Consolas" w:hAnsi="Consolas"/>
              </w:rPr>
              <w:t>single-prompt verification</w:t>
            </w:r>
          </w:p>
        </w:tc>
      </w:tr>
      <w:tr>
        <w:tc>
          <w:tcPr>
            <w:tcW w:type="dxa" w:w="4680"/>
          </w:tcPr>
          <w:p>
            <w:r/>
            <w:r>
              <w:t>H4</w:t>
            </w:r>
          </w:p>
        </w:tc>
        <w:tc>
          <w:tcPr>
            <w:tcW w:type="dxa" w:w="4680"/>
          </w:tcPr>
          <w:p>
            <w:r/>
            <w:r>
              <w:t>Finding co cross-file evidence o Python se duoc triage chinh xac hon finding chi co local evidence</w:t>
            </w:r>
          </w:p>
        </w:tc>
      </w:tr>
    </w:tbl>
    <w:p>
      <w:pPr>
        <w:pStyle w:val="Heading1"/>
      </w:pPr>
      <w:r>
        <w:t>13. Phuong phap thuc hien va danh gia</w:t>
      </w:r>
    </w:p>
    <w:p>
      <w:pPr>
        <w:pStyle w:val="Heading2"/>
      </w:pPr>
      <w:r>
        <w:t>13.1. Huong thuc hien</w:t>
      </w:r>
    </w:p>
    <w:p>
      <w:pPr>
        <w:pStyle w:val="ListBullet"/>
      </w:pPr>
      <w:r>
        <w:t>Phan tich hien trang codebase va docs de khoa dung diem xuat phat.</w:t>
      </w:r>
    </w:p>
    <w:p>
      <w:pPr>
        <w:pStyle w:val="ListBullet"/>
      </w:pPr>
      <w:r>
        <w:t>Thiet ke finding schema, evidence schema, triage schema va knowledge card schema.</w:t>
      </w:r>
    </w:p>
    <w:p>
      <w:pPr>
        <w:pStyle w:val="ListBullet"/>
      </w:pPr>
      <w:r>
        <w:t>Hien thuc LangGraph workflow de AI triage finding sau quet.</w:t>
      </w:r>
    </w:p>
    <w:p>
      <w:pPr>
        <w:pStyle w:val="ListBullet"/>
      </w:pPr>
      <w:r>
        <w:t>Cap nhat reporting va benchmark tags.</w:t>
      </w:r>
    </w:p>
    <w:p>
      <w:pPr>
        <w:pStyle w:val="ListBullet"/>
      </w:pPr>
      <w:r>
        <w:t>Chay benchmark va ablation de do tac dong cua cac thanh phan moi.</w:t>
      </w:r>
    </w:p>
    <w:p>
      <w:pPr>
        <w:pStyle w:val="Heading2"/>
      </w:pPr>
      <w:r>
        <w:t>13.2. Ma tran thi nghiem de xuat</w:t>
      </w:r>
    </w:p>
    <w:tbl>
      <w:tblPr>
        <w:tblStyle w:val="TableGrid"/>
        <w:tblW w:type="auto" w:w="0"/>
        <w:tblLook w:firstColumn="1" w:firstRow="1" w:lastColumn="0" w:lastRow="0" w:noHBand="0" w:noVBand="1" w:val="04A0"/>
      </w:tblPr>
      <w:tblGrid>
        <w:gridCol w:w="3120"/>
        <w:gridCol w:w="3120"/>
        <w:gridCol w:w="3120"/>
      </w:tblGrid>
      <w:tr>
        <w:tc>
          <w:tcPr>
            <w:tcW w:type="dxa" w:w="3120"/>
          </w:tcPr>
          <w:p>
            <w:r/>
            <w:r>
              <w:t>Thi nghiem</w:t>
            </w:r>
          </w:p>
        </w:tc>
        <w:tc>
          <w:tcPr>
            <w:tcW w:type="dxa" w:w="3120"/>
          </w:tcPr>
          <w:p>
            <w:r/>
            <w:r>
              <w:t>So sanh</w:t>
            </w:r>
          </w:p>
        </w:tc>
        <w:tc>
          <w:tcPr>
            <w:tcW w:type="dxa" w:w="3120"/>
          </w:tcPr>
          <w:p>
            <w:r/>
            <w:r>
              <w:t>Muc tieu</w:t>
            </w:r>
          </w:p>
        </w:tc>
      </w:tr>
      <w:tr>
        <w:tc>
          <w:tcPr>
            <w:tcW w:type="dxa" w:w="3120"/>
          </w:tcPr>
          <w:p>
            <w:r/>
            <w:r>
              <w:t>E1</w:t>
            </w:r>
          </w:p>
        </w:tc>
        <w:tc>
          <w:tcPr>
            <w:tcW w:type="dxa" w:w="3120"/>
          </w:tcPr>
          <w:p>
            <w:r/>
            <w:r>
              <w:rPr>
                <w:rFonts w:ascii="Consolas" w:hAnsi="Consolas"/>
              </w:rPr>
              <w:t>Aegis core</w:t>
            </w:r>
            <w:r>
              <w:t xml:space="preserve"> vs </w:t>
            </w:r>
            <w:r>
              <w:rPr>
                <w:rFonts w:ascii="Consolas" w:hAnsi="Consolas"/>
              </w:rPr>
              <w:t>Aegis core + AI triage</w:t>
            </w:r>
          </w:p>
        </w:tc>
        <w:tc>
          <w:tcPr>
            <w:tcW w:type="dxa" w:w="3120"/>
          </w:tcPr>
          <w:p>
            <w:r/>
            <w:r>
              <w:t>Do tac dong cua AI triage len false-positive reduction</w:t>
            </w:r>
          </w:p>
        </w:tc>
      </w:tr>
      <w:tr>
        <w:tc>
          <w:tcPr>
            <w:tcW w:type="dxa" w:w="3120"/>
          </w:tcPr>
          <w:p>
            <w:r/>
            <w:r>
              <w:t>E2</w:t>
            </w:r>
          </w:p>
        </w:tc>
        <w:tc>
          <w:tcPr>
            <w:tcW w:type="dxa" w:w="3120"/>
          </w:tcPr>
          <w:p>
            <w:r/>
            <w:r>
              <w:rPr>
                <w:rFonts w:ascii="Consolas" w:hAnsi="Consolas"/>
              </w:rPr>
              <w:t>AI triage khong knowledge</w:t>
            </w:r>
            <w:r>
              <w:t xml:space="preserve"> vs </w:t>
            </w:r>
            <w:r>
              <w:rPr>
                <w:rFonts w:ascii="Consolas" w:hAnsi="Consolas"/>
              </w:rPr>
              <w:t>AI triage co knowledge</w:t>
            </w:r>
          </w:p>
        </w:tc>
        <w:tc>
          <w:tcPr>
            <w:tcW w:type="dxa" w:w="3120"/>
          </w:tcPr>
          <w:p>
            <w:r/>
            <w:r>
              <w:t>Do tac dong cua knowledge loading</w:t>
            </w:r>
          </w:p>
        </w:tc>
      </w:tr>
      <w:tr>
        <w:tc>
          <w:tcPr>
            <w:tcW w:type="dxa" w:w="3120"/>
          </w:tcPr>
          <w:p>
            <w:r/>
            <w:r>
              <w:t>E3</w:t>
            </w:r>
          </w:p>
        </w:tc>
        <w:tc>
          <w:tcPr>
            <w:tcW w:type="dxa" w:w="3120"/>
          </w:tcPr>
          <w:p>
            <w:r/>
            <w:r>
              <w:rPr>
                <w:rFonts w:ascii="Consolas" w:hAnsi="Consolas"/>
              </w:rPr>
              <w:t>single-prompt verification</w:t>
            </w:r>
            <w:r>
              <w:t xml:space="preserve"> vs </w:t>
            </w:r>
            <w:r>
              <w:rPr>
                <w:rFonts w:ascii="Consolas" w:hAnsi="Consolas"/>
              </w:rPr>
              <w:t>LangGraph triage</w:t>
            </w:r>
          </w:p>
        </w:tc>
        <w:tc>
          <w:tcPr>
            <w:tcW w:type="dxa" w:w="3120"/>
          </w:tcPr>
          <w:p>
            <w:r/>
            <w:r>
              <w:t>Do tac dong cua workflow co state</w:t>
            </w:r>
          </w:p>
        </w:tc>
      </w:tr>
      <w:tr>
        <w:tc>
          <w:tcPr>
            <w:tcW w:type="dxa" w:w="3120"/>
          </w:tcPr>
          <w:p>
            <w:r/>
            <w:r>
              <w:t>E4</w:t>
            </w:r>
          </w:p>
        </w:tc>
        <w:tc>
          <w:tcPr>
            <w:tcW w:type="dxa" w:w="3120"/>
          </w:tcPr>
          <w:p>
            <w:r/>
            <w:r>
              <w:rPr>
                <w:rFonts w:ascii="Consolas" w:hAnsi="Consolas"/>
              </w:rPr>
              <w:t>Aegis-SAST</w:t>
            </w:r>
            <w:r>
              <w:t xml:space="preserve"> vs </w:t>
            </w:r>
            <w:r>
              <w:rPr>
                <w:rFonts w:ascii="Consolas" w:hAnsi="Consolas"/>
              </w:rPr>
              <w:t>Semgrep</w:t>
            </w:r>
          </w:p>
        </w:tc>
        <w:tc>
          <w:tcPr>
            <w:tcW w:type="dxa" w:w="3120"/>
          </w:tcPr>
          <w:p>
            <w:r/>
            <w:r>
              <w:t>Baseline chinh</w:t>
            </w:r>
          </w:p>
        </w:tc>
      </w:tr>
      <w:tr>
        <w:tc>
          <w:tcPr>
            <w:tcW w:type="dxa" w:w="3120"/>
          </w:tcPr>
          <w:p>
            <w:r/>
            <w:r>
              <w:t>E5</w:t>
            </w:r>
          </w:p>
        </w:tc>
        <w:tc>
          <w:tcPr>
            <w:tcW w:type="dxa" w:w="3120"/>
          </w:tcPr>
          <w:p>
            <w:r/>
            <w:r>
              <w:rPr>
                <w:rFonts w:ascii="Consolas" w:hAnsi="Consolas"/>
              </w:rPr>
              <w:t>Aegis-SAST</w:t>
            </w:r>
            <w:r>
              <w:t xml:space="preserve"> vs </w:t>
            </w:r>
            <w:r>
              <w:rPr>
                <w:rFonts w:ascii="Consolas" w:hAnsi="Consolas"/>
              </w:rPr>
              <w:t>CodeQL</w:t>
            </w:r>
            <w:r>
              <w:t xml:space="preserve"> trong scope hep</w:t>
            </w:r>
          </w:p>
        </w:tc>
        <w:tc>
          <w:tcPr>
            <w:tcW w:type="dxa" w:w="3120"/>
          </w:tcPr>
          <w:p>
            <w:r/>
            <w:r>
              <w:t>Baseline tham chieu nang cao</w:t>
            </w:r>
          </w:p>
        </w:tc>
      </w:tr>
    </w:tbl>
    <w:p>
      <w:pPr>
        <w:pStyle w:val="Heading2"/>
      </w:pPr>
      <w:r>
        <w:t>13.3. Metrics danh gia</w:t>
      </w:r>
    </w:p>
    <w:tbl>
      <w:tblPr>
        <w:tblStyle w:val="TableGrid"/>
        <w:tblW w:type="auto" w:w="0"/>
        <w:tblLook w:firstColumn="1" w:firstRow="1" w:lastColumn="0" w:lastRow="0" w:noHBand="0" w:noVBand="1" w:val="04A0"/>
      </w:tblPr>
      <w:tblGrid>
        <w:gridCol w:w="4680"/>
        <w:gridCol w:w="4680"/>
      </w:tblGrid>
      <w:tr>
        <w:tc>
          <w:tcPr>
            <w:tcW w:type="dxa" w:w="4680"/>
          </w:tcPr>
          <w:p>
            <w:r/>
            <w:r>
              <w:t>Nhom metric</w:t>
            </w:r>
          </w:p>
        </w:tc>
        <w:tc>
          <w:tcPr>
            <w:tcW w:type="dxa" w:w="4680"/>
          </w:tcPr>
          <w:p>
            <w:r/>
            <w:r>
              <w:t>Metric cu the</w:t>
            </w:r>
          </w:p>
        </w:tc>
      </w:tr>
      <w:tr>
        <w:tc>
          <w:tcPr>
            <w:tcW w:type="dxa" w:w="4680"/>
          </w:tcPr>
          <w:p>
            <w:r/>
            <w:r>
              <w:t>Detection</w:t>
            </w:r>
          </w:p>
        </w:tc>
        <w:tc>
          <w:tcPr>
            <w:tcW w:type="dxa" w:w="4680"/>
          </w:tcPr>
          <w:p>
            <w:r/>
            <w:r>
              <w:t>Precision, Recall, F1-score</w:t>
            </w:r>
          </w:p>
        </w:tc>
      </w:tr>
      <w:tr>
        <w:tc>
          <w:tcPr>
            <w:tcW w:type="dxa" w:w="4680"/>
          </w:tcPr>
          <w:p>
            <w:r/>
            <w:r>
              <w:t>Triage</w:t>
            </w:r>
          </w:p>
        </w:tc>
        <w:tc>
          <w:tcPr>
            <w:tcW w:type="dxa" w:w="4680"/>
          </w:tcPr>
          <w:p>
            <w:r/>
            <w:r>
              <w:t>False-positive reduction, status consistency, manual-review rate</w:t>
            </w:r>
          </w:p>
        </w:tc>
      </w:tr>
      <w:tr>
        <w:tc>
          <w:tcPr>
            <w:tcW w:type="dxa" w:w="4680"/>
          </w:tcPr>
          <w:p>
            <w:r/>
            <w:r>
              <w:t>Reporting</w:t>
            </w:r>
          </w:p>
        </w:tc>
        <w:tc>
          <w:tcPr>
            <w:tcW w:type="dxa" w:w="4680"/>
          </w:tcPr>
          <w:p>
            <w:r/>
            <w:r>
              <w:t>Evidence completeness, explanation clarity, remediation usefulness</w:t>
            </w:r>
          </w:p>
        </w:tc>
      </w:tr>
      <w:tr>
        <w:tc>
          <w:tcPr>
            <w:tcW w:type="dxa" w:w="4680"/>
          </w:tcPr>
          <w:p>
            <w:r/>
            <w:r>
              <w:t>Van hanh</w:t>
            </w:r>
          </w:p>
        </w:tc>
        <w:tc>
          <w:tcPr>
            <w:tcW w:type="dxa" w:w="4680"/>
          </w:tcPr>
          <w:p>
            <w:r/>
            <w:r>
              <w:t>Runtime, command reproducibility, benchmark logging</w:t>
            </w:r>
          </w:p>
        </w:tc>
      </w:tr>
    </w:tbl>
    <w:p>
      <w:pPr>
        <w:pStyle w:val="Heading2"/>
      </w:pPr>
      <w:r>
        <w:t>13.4. Khung bo cuc bao cao du kien theo phong cach hoc thuat</w:t>
      </w:r>
    </w:p>
    <w:p>
      <w:pPr/>
      <w:r>
        <w:t>Tham khao cach dong khung de cuong chi tiet cua nhom khac, bao cao cua de tai nay nen duoc trinh bay theo mot khung chuong muc ro rang, de hoi dong de theo doi va de tao cam giac "day la de tai lon co quy cu", khong phai mot ban ghi chu ky thuat roi rac.</w:t>
      </w:r>
    </w:p>
    <w:p>
      <w:pPr/>
      <w:r>
        <w:t>Mot khung bo cuc phu hop cho Aegis-SAST co the la:</w:t>
      </w:r>
    </w:p>
    <w:tbl>
      <w:tblPr>
        <w:tblStyle w:val="TableGrid"/>
        <w:tblW w:type="auto" w:w="0"/>
        <w:tblLook w:firstColumn="1" w:firstRow="1" w:lastColumn="0" w:lastRow="0" w:noHBand="0" w:noVBand="1" w:val="04A0"/>
      </w:tblPr>
      <w:tblGrid>
        <w:gridCol w:w="4680"/>
        <w:gridCol w:w="4680"/>
      </w:tblGrid>
      <w:tr>
        <w:tc>
          <w:tcPr>
            <w:tcW w:type="dxa" w:w="4680"/>
          </w:tcPr>
          <w:p>
            <w:r/>
            <w:r>
              <w:t>Phan / Chuong</w:t>
            </w:r>
          </w:p>
        </w:tc>
        <w:tc>
          <w:tcPr>
            <w:tcW w:type="dxa" w:w="4680"/>
          </w:tcPr>
          <w:p>
            <w:r/>
            <w:r>
              <w:t>Noi dung de xuat</w:t>
            </w:r>
          </w:p>
        </w:tc>
      </w:tr>
      <w:tr>
        <w:tc>
          <w:tcPr>
            <w:tcW w:type="dxa" w:w="4680"/>
          </w:tcPr>
          <w:p>
            <w:r/>
            <w:r>
              <w:t>Phan mo dau</w:t>
            </w:r>
          </w:p>
        </w:tc>
        <w:tc>
          <w:tcPr>
            <w:tcW w:type="dxa" w:w="4680"/>
          </w:tcPr>
          <w:p>
            <w:r/>
            <w:r>
              <w:t>Ly do chon de tai, muc tieu, phuong phap, doi tuong va pham vi nghien cuu</w:t>
            </w:r>
          </w:p>
        </w:tc>
      </w:tr>
      <w:tr>
        <w:tc>
          <w:tcPr>
            <w:tcW w:type="dxa" w:w="4680"/>
          </w:tcPr>
          <w:p>
            <w:r/>
            <w:r>
              <w:t>Chuong 1. Tong quan SAST va bai toan giam false positive</w:t>
            </w:r>
          </w:p>
        </w:tc>
        <w:tc>
          <w:tcPr>
            <w:tcW w:type="dxa" w:w="4680"/>
          </w:tcPr>
          <w:p>
            <w:r/>
            <w:r>
              <w:t>Tong quan phan tich tinh, bai toan finding noise, vai tro cua evidence va nhu cau AI triage</w:t>
            </w:r>
          </w:p>
        </w:tc>
      </w:tr>
      <w:tr>
        <w:tc>
          <w:tcPr>
            <w:tcW w:type="dxa" w:w="4680"/>
          </w:tcPr>
          <w:p>
            <w:r/>
            <w:r>
              <w:t>Chuong 2. Cac cong trinh lien quan va hien trang Aegis-SAST</w:t>
            </w:r>
          </w:p>
        </w:tc>
        <w:tc>
          <w:tcPr>
            <w:tcW w:type="dxa" w:w="4680"/>
          </w:tcPr>
          <w:p>
            <w:r/>
            <w:r>
              <w:t>Related work, baseline tools, va danh gia thuc trang repo hien tai</w:t>
            </w:r>
          </w:p>
        </w:tc>
      </w:tr>
      <w:tr>
        <w:tc>
          <w:tcPr>
            <w:tcW w:type="dxa" w:w="4680"/>
          </w:tcPr>
          <w:p>
            <w:r/>
            <w:r>
              <w:t>Chuong 3. Kien truc Agentic Hybrid SAST de xuat</w:t>
            </w:r>
          </w:p>
        </w:tc>
        <w:tc>
          <w:tcPr>
            <w:tcW w:type="dxa" w:w="4680"/>
          </w:tcPr>
          <w:p>
            <w:r/>
            <w:r>
              <w:t>Detection core, normalized finding, knowledge loading, AI triage, reporting va benchmark layer</w:t>
            </w:r>
          </w:p>
        </w:tc>
      </w:tr>
      <w:tr>
        <w:tc>
          <w:tcPr>
            <w:tcW w:type="dxa" w:w="4680"/>
          </w:tcPr>
          <w:p>
            <w:r/>
            <w:r>
              <w:t>Chuong 4. Thiet ke va xay dung he thong thuc nghiem</w:t>
            </w:r>
          </w:p>
        </w:tc>
        <w:tc>
          <w:tcPr>
            <w:tcW w:type="dxa" w:w="4680"/>
          </w:tcPr>
          <w:p>
            <w:r/>
            <w:r>
              <w:t>Hien thuc scanner core, workflow LangGraph, knowledge cards, report va benchmark harness</w:t>
            </w:r>
          </w:p>
        </w:tc>
      </w:tr>
      <w:tr>
        <w:tc>
          <w:tcPr>
            <w:tcW w:type="dxa" w:w="4680"/>
          </w:tcPr>
          <w:p>
            <w:r/>
            <w:r>
              <w:t>Chuong 5. Thuc nghiem va danh gia</w:t>
            </w:r>
          </w:p>
        </w:tc>
        <w:tc>
          <w:tcPr>
            <w:tcW w:type="dxa" w:w="4680"/>
          </w:tcPr>
          <w:p>
            <w:r/>
            <w:r>
              <w:t>E1-E5, metrics, baseline comparison, ablation, phan tich ket qua</w:t>
            </w:r>
          </w:p>
        </w:tc>
      </w:tr>
      <w:tr>
        <w:tc>
          <w:tcPr>
            <w:tcW w:type="dxa" w:w="4680"/>
          </w:tcPr>
          <w:p>
            <w:r/>
            <w:r>
              <w:t>Ket luan va huong phat trien</w:t>
            </w:r>
          </w:p>
        </w:tc>
        <w:tc>
          <w:tcPr>
            <w:tcW w:type="dxa" w:w="4680"/>
          </w:tcPr>
          <w:p>
            <w:r/>
            <w:r>
              <w:t>Tong ket dong gop, gioi han, va huong mo rong thanh bai nghien cuu khoa hoc</w:t>
            </w:r>
          </w:p>
        </w:tc>
      </w:tr>
    </w:tbl>
    <w:p>
      <w:pPr/>
      <w:r>
        <w:t>Neu can nop mot ban de cuong "nhin vao la ra chat de tai", day la cau truc nen uu tien, vi no ket hop duoc ca hai yeu cau: chat hoc thuat tu file tham khao va chat ky thuat rieng cua Aegis-SAST.</w:t>
      </w:r>
    </w:p>
    <w:p>
      <w:pPr>
        <w:pStyle w:val="Heading1"/>
      </w:pPr>
      <w:r>
        <w:t>14. Ke hoach 3 thang</w:t>
      </w:r>
    </w:p>
    <w:tbl>
      <w:tblPr>
        <w:tblStyle w:val="TableGrid"/>
        <w:tblW w:type="auto" w:w="0"/>
        <w:tblLook w:firstColumn="1" w:firstRow="1" w:lastColumn="0" w:lastRow="0" w:noHBand="0" w:noVBand="1" w:val="04A0"/>
      </w:tblPr>
      <w:tblGrid>
        <w:gridCol w:w="3120"/>
        <w:gridCol w:w="3120"/>
        <w:gridCol w:w="3120"/>
      </w:tblGrid>
      <w:tr>
        <w:tc>
          <w:tcPr>
            <w:tcW w:type="dxa" w:w="3120"/>
          </w:tcPr>
          <w:p>
            <w:r/>
            <w:r>
              <w:t>Giai doan</w:t>
            </w:r>
          </w:p>
        </w:tc>
        <w:tc>
          <w:tcPr>
            <w:tcW w:type="dxa" w:w="3120"/>
          </w:tcPr>
          <w:p>
            <w:r/>
            <w:r>
              <w:t>Trong tam</w:t>
            </w:r>
          </w:p>
        </w:tc>
        <w:tc>
          <w:tcPr>
            <w:tcW w:type="dxa" w:w="3120"/>
          </w:tcPr>
          <w:p>
            <w:r/>
            <w:r>
              <w:t>Dau ra chinh</w:t>
            </w:r>
          </w:p>
        </w:tc>
      </w:tr>
      <w:tr>
        <w:tc>
          <w:tcPr>
            <w:tcW w:type="dxa" w:w="3120"/>
          </w:tcPr>
          <w:p>
            <w:r/>
            <w:r>
              <w:t>Tuan 1-2</w:t>
            </w:r>
          </w:p>
        </w:tc>
        <w:tc>
          <w:tcPr>
            <w:tcW w:type="dxa" w:w="3120"/>
          </w:tcPr>
          <w:p>
            <w:r/>
            <w:r>
              <w:t>Khoa scope, khoa hien trang, khoa schema v1</w:t>
            </w:r>
          </w:p>
        </w:tc>
        <w:tc>
          <w:tcPr>
            <w:tcW w:type="dxa" w:w="3120"/>
          </w:tcPr>
          <w:p>
            <w:r/>
            <w:r>
              <w:t>Hien trang repo, finding schema, triage schema, benchmark scope</w:t>
            </w:r>
          </w:p>
        </w:tc>
      </w:tr>
      <w:tr>
        <w:tc>
          <w:tcPr>
            <w:tcW w:type="dxa" w:w="3120"/>
          </w:tcPr>
          <w:p>
            <w:r/>
            <w:r>
              <w:t>Tuan 3-5</w:t>
            </w:r>
          </w:p>
        </w:tc>
        <w:tc>
          <w:tcPr>
            <w:tcW w:type="dxa" w:w="3120"/>
          </w:tcPr>
          <w:p>
            <w:r/>
            <w:r>
              <w:t>Hardening scanner core, evidence, knowledge cards</w:t>
            </w:r>
          </w:p>
        </w:tc>
        <w:tc>
          <w:tcPr>
            <w:tcW w:type="dxa" w:w="3120"/>
          </w:tcPr>
          <w:p>
            <w:r/>
            <w:r>
              <w:t>Finding co metadata ro hon, report doc duoc schema moi, knowledge cards v1</w:t>
            </w:r>
          </w:p>
        </w:tc>
      </w:tr>
      <w:tr>
        <w:tc>
          <w:tcPr>
            <w:tcW w:type="dxa" w:w="3120"/>
          </w:tcPr>
          <w:p>
            <w:r/>
            <w:r>
              <w:t>Tuan 6-8</w:t>
            </w:r>
          </w:p>
        </w:tc>
        <w:tc>
          <w:tcPr>
            <w:tcW w:type="dxa" w:w="3120"/>
          </w:tcPr>
          <w:p>
            <w:r/>
            <w:r>
              <w:t>LangGraph AI triage va tich hop voi scanner/report</w:t>
            </w:r>
          </w:p>
        </w:tc>
        <w:tc>
          <w:tcPr>
            <w:tcW w:type="dxa" w:w="3120"/>
          </w:tcPr>
          <w:p>
            <w:r/>
            <w:r>
              <w:t>Workflow triage co state, status ro rang, demo alpha</w:t>
            </w:r>
          </w:p>
        </w:tc>
      </w:tr>
      <w:tr>
        <w:tc>
          <w:tcPr>
            <w:tcW w:type="dxa" w:w="3120"/>
          </w:tcPr>
          <w:p>
            <w:r/>
            <w:r>
              <w:t>Tuan 9-10</w:t>
            </w:r>
          </w:p>
        </w:tc>
        <w:tc>
          <w:tcPr>
            <w:tcW w:type="dxa" w:w="3120"/>
          </w:tcPr>
          <w:p>
            <w:r/>
            <w:r>
              <w:t>Benchmark va ablation</w:t>
            </w:r>
          </w:p>
        </w:tc>
        <w:tc>
          <w:tcPr>
            <w:tcW w:type="dxa" w:w="3120"/>
          </w:tcPr>
          <w:p>
            <w:r/>
            <w:r>
              <w:t>Bang so lieu alpha, baseline comparison, interpretation notes</w:t>
            </w:r>
          </w:p>
        </w:tc>
      </w:tr>
      <w:tr>
        <w:tc>
          <w:tcPr>
            <w:tcW w:type="dxa" w:w="3120"/>
          </w:tcPr>
          <w:p>
            <w:r/>
            <w:r>
              <w:t>Tuan 11-12</w:t>
            </w:r>
          </w:p>
        </w:tc>
        <w:tc>
          <w:tcPr>
            <w:tcW w:type="dxa" w:w="3120"/>
          </w:tcPr>
          <w:p>
            <w:r/>
            <w:r>
              <w:t>Khoa bao cao, demo, va huong bai bao</w:t>
            </w:r>
          </w:p>
        </w:tc>
        <w:tc>
          <w:tcPr>
            <w:tcW w:type="dxa" w:w="3120"/>
          </w:tcPr>
          <w:p>
            <w:r/>
            <w:r>
              <w:t>Goi nop khoa luan, demo script, bo ket qua co the viet tiep thanh bai bao</w:t>
            </w:r>
          </w:p>
        </w:tc>
      </w:tr>
    </w:tbl>
    <w:p>
      <w:pPr>
        <w:pStyle w:val="Heading1"/>
      </w:pPr>
      <w:r>
        <w:t>15. San pham dau ra du kien</w:t>
      </w:r>
    </w:p>
    <w:tbl>
      <w:tblPr>
        <w:tblStyle w:val="TableGrid"/>
        <w:tblW w:type="auto" w:w="0"/>
        <w:tblLook w:firstColumn="1" w:firstRow="1" w:lastColumn="0" w:lastRow="0" w:noHBand="0" w:noVBand="1" w:val="04A0"/>
      </w:tblPr>
      <w:tblGrid>
        <w:gridCol w:w="4680"/>
        <w:gridCol w:w="4680"/>
      </w:tblGrid>
      <w:tr>
        <w:tc>
          <w:tcPr>
            <w:tcW w:type="dxa" w:w="4680"/>
          </w:tcPr>
          <w:p>
            <w:r/>
            <w:r>
              <w:t>Nhom san pham</w:t>
            </w:r>
          </w:p>
        </w:tc>
        <w:tc>
          <w:tcPr>
            <w:tcW w:type="dxa" w:w="4680"/>
          </w:tcPr>
          <w:p>
            <w:r/>
            <w:r>
              <w:t>Noi dung</w:t>
            </w:r>
          </w:p>
        </w:tc>
      </w:tr>
      <w:tr>
        <w:tc>
          <w:tcPr>
            <w:tcW w:type="dxa" w:w="4680"/>
          </w:tcPr>
          <w:p>
            <w:r/>
            <w:r>
              <w:t>Ma nguon</w:t>
            </w:r>
          </w:p>
        </w:tc>
        <w:tc>
          <w:tcPr>
            <w:tcW w:type="dxa" w:w="4680"/>
          </w:tcPr>
          <w:p>
            <w:r/>
            <w:r>
              <w:t>Scanner core nang cap, contracts moi, workflow AI triage, benchmark scripts</w:t>
            </w:r>
          </w:p>
        </w:tc>
      </w:tr>
      <w:tr>
        <w:tc>
          <w:tcPr>
            <w:tcW w:type="dxa" w:w="4680"/>
          </w:tcPr>
          <w:p>
            <w:r/>
            <w:r>
              <w:t>Du lieu</w:t>
            </w:r>
          </w:p>
        </w:tc>
        <w:tc>
          <w:tcPr>
            <w:tcW w:type="dxa" w:w="4680"/>
          </w:tcPr>
          <w:p>
            <w:r/>
            <w:r>
              <w:t>Knowledge cards, benchmark datasets, result tables, interpretation notes</w:t>
            </w:r>
          </w:p>
        </w:tc>
      </w:tr>
      <w:tr>
        <w:tc>
          <w:tcPr>
            <w:tcW w:type="dxa" w:w="4680"/>
          </w:tcPr>
          <w:p>
            <w:r/>
            <w:r>
              <w:t>Bao cao</w:t>
            </w:r>
          </w:p>
        </w:tc>
        <w:tc>
          <w:tcPr>
            <w:tcW w:type="dxa" w:w="4680"/>
          </w:tcPr>
          <w:p>
            <w:r/>
            <w:r>
              <w:t>De cuong, bao cao de tai, bang dong gop, bo cau hoi phan bien</w:t>
            </w:r>
          </w:p>
        </w:tc>
      </w:tr>
      <w:tr>
        <w:tc>
          <w:tcPr>
            <w:tcW w:type="dxa" w:w="4680"/>
          </w:tcPr>
          <w:p>
            <w:r/>
            <w:r>
              <w:t>Trinh dien</w:t>
            </w:r>
          </w:p>
        </w:tc>
        <w:tc>
          <w:tcPr>
            <w:tcW w:type="dxa" w:w="4680"/>
          </w:tcPr>
          <w:p>
            <w:r/>
            <w:r>
              <w:t xml:space="preserve">Demo </w:t>
            </w:r>
            <w:r>
              <w:rPr>
                <w:rFonts w:ascii="Consolas" w:hAnsi="Consolas"/>
              </w:rPr>
              <w:t>scan -&gt; triage -&gt; report</w:t>
            </w:r>
            <w:r>
              <w:t>, benchmark summary, slide/noi dung thuyet trinh</w:t>
            </w:r>
          </w:p>
        </w:tc>
      </w:tr>
      <w:tr>
        <w:tc>
          <w:tcPr>
            <w:tcW w:type="dxa" w:w="4680"/>
          </w:tcPr>
          <w:p>
            <w:r/>
            <w:r>
              <w:t>Huong bai bao</w:t>
            </w:r>
          </w:p>
        </w:tc>
        <w:tc>
          <w:tcPr>
            <w:tcW w:type="dxa" w:w="4680"/>
          </w:tcPr>
          <w:p>
            <w:r/>
            <w:r>
              <w:t>Ablation summary, research questions, results co the viet thanh note nghien cuu khoa hoc</w:t>
            </w:r>
          </w:p>
        </w:tc>
      </w:tr>
    </w:tbl>
    <w:p>
      <w:pPr>
        <w:pStyle w:val="Heading1"/>
      </w:pPr>
      <w:r>
        <w:t>16. Phan cong Quan - Tue</w:t>
      </w:r>
    </w:p>
    <w:tbl>
      <w:tblPr>
        <w:tblStyle w:val="TableGrid"/>
        <w:tblW w:type="auto" w:w="0"/>
        <w:tblLook w:firstColumn="1" w:firstRow="1" w:lastColumn="0" w:lastRow="0" w:noHBand="0" w:noVBand="1" w:val="04A0"/>
      </w:tblPr>
      <w:tblGrid>
        <w:gridCol w:w="3120"/>
        <w:gridCol w:w="3120"/>
        <w:gridCol w:w="3120"/>
      </w:tblGrid>
      <w:tr>
        <w:tc>
          <w:tcPr>
            <w:tcW w:type="dxa" w:w="3120"/>
          </w:tcPr>
          <w:p>
            <w:r/>
            <w:r>
              <w:t>Thanh vien</w:t>
            </w:r>
          </w:p>
        </w:tc>
        <w:tc>
          <w:tcPr>
            <w:tcW w:type="dxa" w:w="3120"/>
          </w:tcPr>
          <w:p>
            <w:r/>
            <w:r>
              <w:t>Vai tro chinh</w:t>
            </w:r>
          </w:p>
        </w:tc>
        <w:tc>
          <w:tcPr>
            <w:tcW w:type="dxa" w:w="3120"/>
          </w:tcPr>
          <w:p>
            <w:r/>
            <w:r>
              <w:t>Phan viec can nhan manh trong bao cao</w:t>
            </w:r>
          </w:p>
        </w:tc>
      </w:tr>
      <w:tr>
        <w:tc>
          <w:tcPr>
            <w:tcW w:type="dxa" w:w="3120"/>
          </w:tcPr>
          <w:p>
            <w:r/>
            <w:r>
              <w:t>Quan</w:t>
            </w:r>
          </w:p>
        </w:tc>
        <w:tc>
          <w:tcPr>
            <w:tcW w:type="dxa" w:w="3120"/>
          </w:tcPr>
          <w:p>
            <w:r/>
            <w:r>
              <w:t>Chu tri scanner core, finding schema, reporting, benchmark</w:t>
            </w:r>
          </w:p>
        </w:tc>
        <w:tc>
          <w:tcPr>
            <w:tcW w:type="dxa" w:w="3120"/>
          </w:tcPr>
          <w:p>
            <w:r/>
            <w:r>
              <w:t>Quan lam phan loi ky thuat tim lo hong: detector, plugin, rule flow, output va baseline comparison</w:t>
            </w:r>
          </w:p>
        </w:tc>
      </w:tr>
      <w:tr>
        <w:tc>
          <w:tcPr>
            <w:tcW w:type="dxa" w:w="3120"/>
          </w:tcPr>
          <w:p>
            <w:r/>
            <w:r>
              <w:t>Tue</w:t>
            </w:r>
          </w:p>
        </w:tc>
        <w:tc>
          <w:tcPr>
            <w:tcW w:type="dxa" w:w="3120"/>
          </w:tcPr>
          <w:p>
            <w:r/>
            <w:r>
              <w:t>Chu tri knowledge loading, AI triage, LangGraph, explanation</w:t>
            </w:r>
          </w:p>
        </w:tc>
        <w:tc>
          <w:tcPr>
            <w:tcW w:type="dxa" w:w="3120"/>
          </w:tcPr>
          <w:p>
            <w:r/>
            <w:r>
              <w:t>Tue lam lop AI ho tro sau quet: knowledge cards, triage workflow, giai thich va remediation note</w:t>
            </w:r>
          </w:p>
        </w:tc>
      </w:tr>
      <w:tr>
        <w:tc>
          <w:tcPr>
            <w:tcW w:type="dxa" w:w="3120"/>
          </w:tcPr>
          <w:p>
            <w:r/>
            <w:r>
              <w:t>Ca nhom</w:t>
            </w:r>
          </w:p>
        </w:tc>
        <w:tc>
          <w:tcPr>
            <w:tcW w:type="dxa" w:w="3120"/>
          </w:tcPr>
          <w:p>
            <w:r/>
            <w:r>
              <w:t>Tich hop, benchmark, viet bao cao, demo</w:t>
            </w:r>
          </w:p>
        </w:tc>
        <w:tc>
          <w:tcPr>
            <w:tcW w:type="dxa" w:w="3120"/>
          </w:tcPr>
          <w:p>
            <w:r/>
            <w:r>
              <w:t>Hai ben cung chot contracts, ket qua thi nghiem, va luong trinh bay</w:t>
            </w:r>
          </w:p>
        </w:tc>
      </w:tr>
    </w:tbl>
    <w:p>
      <w:pPr>
        <w:pStyle w:val="Heading1"/>
      </w:pPr>
      <w:r>
        <w:t>17. Huong mo rong thanh bai nghien cuu khoa hoc</w:t>
      </w:r>
    </w:p>
    <w:p>
      <w:pPr/>
      <w:r>
        <w:t>Neu khoa luan di dung huong, de tai co the tach tiep thanh mot huong bai bao sinh vien hoac workshop nho voi trong tam:</w:t>
      </w:r>
    </w:p>
    <w:p>
      <w:pPr>
        <w:pStyle w:val="ListBullet"/>
      </w:pPr>
      <w:r>
        <w:t>evidence-aware AI triage cho SAST thay vi LLM scan truc tiep,</w:t>
      </w:r>
    </w:p>
    <w:p>
      <w:pPr>
        <w:pStyle w:val="ListBullet"/>
      </w:pPr>
      <w:r>
        <w:t>tac dong cua knowledge loading len chat luong triage va remediation,</w:t>
      </w:r>
    </w:p>
    <w:p>
      <w:pPr>
        <w:pStyle w:val="ListBullet"/>
      </w:pPr>
      <w:r>
        <w:t>tac dong cua workflow co state len tinh nhat quan cua ket qua,</w:t>
      </w:r>
    </w:p>
    <w:p>
      <w:pPr>
        <w:pStyle w:val="ListBullet"/>
      </w:pPr>
      <w:r>
        <w:t>vai tro cua cross-file evidence trong cac case Python phuc tap.</w:t>
      </w:r>
    </w:p>
    <w:p>
      <w:pPr/>
      <w:r>
        <w:t>Huong nay hop ly vi de tai da co scanner core thuc, co experiment matrix, va co kha nang sinh ra bang so lieu thay vi chi dua vao demo.</w:t>
      </w:r>
    </w:p>
    <w:p>
      <w:pPr>
        <w:pStyle w:val="Heading1"/>
      </w:pPr>
      <w:r>
        <w:t>18. Ket luan</w:t>
      </w:r>
    </w:p>
    <w:p>
      <w:pPr/>
      <w:r>
        <w:t>De tai nay nen duoc trinh bay nhu mot buoc nang cap co chieu sau tren nen Aegis-SAST hien co, chu khong phai mot y tuong chung chung ve "dung AI quet lo hong". Diem manh cua huong nay la:</w:t>
      </w:r>
    </w:p>
    <w:p>
      <w:pPr>
        <w:pStyle w:val="ListBullet"/>
      </w:pPr>
      <w:r>
        <w:t>trung thuc voi hien trang repo,</w:t>
      </w:r>
    </w:p>
    <w:p>
      <w:pPr>
        <w:pStyle w:val="ListBullet"/>
      </w:pPr>
      <w:r>
        <w:t>tach ro vai tro cua scanner core va AI ho tro sau quet,</w:t>
      </w:r>
    </w:p>
    <w:p>
      <w:pPr>
        <w:pStyle w:val="ListBullet"/>
      </w:pPr>
      <w:r>
        <w:t>co khoang trong ky thuat du lon de thanh khoa luan,</w:t>
      </w:r>
    </w:p>
    <w:p>
      <w:pPr>
        <w:pStyle w:val="ListBullet"/>
      </w:pPr>
      <w:r>
        <w:t>co dong gop nghien cuu va benchmark de di theo huong bai bao,</w:t>
      </w:r>
    </w:p>
    <w:p>
      <w:pPr>
        <w:pStyle w:val="ListBullet"/>
      </w:pPr>
      <w:r>
        <w:t>co gia tri demo va bao ve ro rang.</w:t>
      </w:r>
    </w:p>
    <w:p>
      <w:pPr/>
      <w:r>
        <w:t xml:space="preserve">Neu duoc thuc hien dung lo trinh, nhom se co mot de tai lon hon, chat hon, va thuyet phuc hon: </w:t>
      </w:r>
      <w:r>
        <w:rPr>
          <w:b/>
        </w:rPr>
        <w:t>scanner core la trung tam tim lo hong, con AI la lop triage va giai thich co kiem soat, co benchmark, va co kha nang mo rong thanh nghien cuu khoa hoc.</w:t>
      </w:r>
    </w:p>
    <w:sectPr w:rsidR="00D5078E" w:rsidRPr="006E5A82" w:rsidSect="00034616">
      <w:pgSz w:w="12240" w:h="15840"/>
      <w:pgMar w:top="1296" w:right="1296"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138001">
    <w:abstractNumId w:val="8"/>
  </w:num>
  <w:num w:numId="2" w16cid:durableId="1407456540">
    <w:abstractNumId w:val="6"/>
  </w:num>
  <w:num w:numId="3" w16cid:durableId="626667619">
    <w:abstractNumId w:val="5"/>
  </w:num>
  <w:num w:numId="4" w16cid:durableId="983394480">
    <w:abstractNumId w:val="4"/>
  </w:num>
  <w:num w:numId="5" w16cid:durableId="1122769386">
    <w:abstractNumId w:val="7"/>
  </w:num>
  <w:num w:numId="6" w16cid:durableId="750934649">
    <w:abstractNumId w:val="3"/>
  </w:num>
  <w:num w:numId="7" w16cid:durableId="1096553947">
    <w:abstractNumId w:val="2"/>
  </w:num>
  <w:num w:numId="8" w16cid:durableId="652176714">
    <w:abstractNumId w:val="1"/>
  </w:num>
  <w:num w:numId="9" w16cid:durableId="110823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A0B"/>
    <w:rsid w:val="006E5A82"/>
    <w:rsid w:val="00AA1D8D"/>
    <w:rsid w:val="00B47730"/>
    <w:rsid w:val="00CB0664"/>
    <w:rsid w:val="00D50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A651B"/>
  <w14:defaultImageDpi w14:val="300"/>
  <w15:docId w15:val="{7B43C54F-DE32-4641-9B2A-2BC66CBB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21_Tran_Hoang_ Phuc_Quan</cp:lastModifiedBy>
  <cp:revision>2</cp:revision>
  <dcterms:created xsi:type="dcterms:W3CDTF">2013-12-23T23:15:00Z</dcterms:created>
  <dcterms:modified xsi:type="dcterms:W3CDTF">2026-07-10T14:28:00Z</dcterms:modified>
  <cp:category/>
</cp:coreProperties>
</file>