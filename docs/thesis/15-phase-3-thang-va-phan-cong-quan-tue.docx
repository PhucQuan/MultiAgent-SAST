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 hoach 3 thang cho huong khoa luan va phan cong Quan - Tue</w:t>
      </w:r>
    </w:p>
    <w:p>
      <w:pPr>
        <w:pStyle w:val="Heading1"/>
      </w:pPr>
      <w:r>
        <w:t>1. Dinh vi giai doan 12 tuan</w:t>
      </w:r>
    </w:p>
    <w:p>
      <w:pPr/>
      <w:r>
        <w:t>Giai doan 12 tuan nay khong chi nham "them vai tinh nang" cho scanner hien co. Muc tieu dung hon la nang Aegis-SAST tu mot portfolio-scale scanner thanh mot prototype khoa luan va nghien cuu co cau truc ro, co benchmark, co luong demo, va co bo tai lieu du manh de bao ve.</w:t>
      </w:r>
    </w:p>
    <w:p>
      <w:pPr/>
      <w:r>
        <w:rPr>
          <w:b/>
        </w:rPr>
        <w:t>Trong toan bo ke hoach nay, bo quet SAST moi la thanh phan quet ma nguon va tim lo hong. AI chi dong vai tro ho tro sau quet: triage, giai thich, phan bien, va goi y huong xu ly.</w:t>
      </w:r>
    </w:p>
    <w:p>
      <w:pPr/>
      <w:r>
        <w:t>Neu di dung huong, sau 12 tuan nhom khong chi co mot ban scanner "on hon", ma co mot cau chuyen lon hon:</w:t>
      </w:r>
    </w:p>
    <w:p>
      <w:pPr>
        <w:pStyle w:val="ListBullet"/>
      </w:pPr>
      <w:r>
        <w:t>scanner core co evidence ro rang,</w:t>
      </w:r>
    </w:p>
    <w:p>
      <w:pPr>
        <w:pStyle w:val="ListBullet"/>
      </w:pPr>
      <w:r>
        <w:t>finding duoc chuan hoa de benchmark duoc,</w:t>
      </w:r>
    </w:p>
    <w:p>
      <w:pPr>
        <w:pStyle w:val="ListBullet"/>
      </w:pPr>
      <w:r>
        <w:t>AI triage co state va co knowledge de doc finding sau quet,</w:t>
      </w:r>
    </w:p>
    <w:p>
      <w:pPr>
        <w:pStyle w:val="ListBullet"/>
      </w:pPr>
      <w:r>
        <w:t>co so lieu so sanh truoc va sau AI,</w:t>
      </w:r>
    </w:p>
    <w:p>
      <w:pPr>
        <w:pStyle w:val="ListBullet"/>
      </w:pPr>
      <w:r>
        <w:t>co bo tai lieu va demo dung chat khoa luan va huong bai bao.</w:t>
      </w:r>
    </w:p>
    <w:p>
      <w:pPr>
        <w:pStyle w:val="Heading1"/>
      </w:pPr>
      <w:r>
        <w:t>2. Nguyen tac chot scope</w:t>
      </w:r>
    </w:p>
    <w:p>
      <w:pPr>
        <w:pStyle w:val="ListBullet"/>
      </w:pPr>
      <w:r>
        <w:t>Bo quet SAST la phan tim lo hong. Day la loi ky thuat va la phan chinh cua de tai.</w:t>
      </w:r>
    </w:p>
    <w:p>
      <w:pPr>
        <w:pStyle w:val="ListBullet"/>
      </w:pPr>
      <w:r>
        <w:t>AI khong thay the scanner. AI chi doc ket qua quet da co de sap xep, phan loai, giai thich va ho tro sau quet.</w:t>
      </w:r>
    </w:p>
    <w:p>
      <w:pPr>
        <w:pStyle w:val="ListBullet"/>
      </w:pPr>
      <w:r>
        <w:t>Python la ngon ngu phan tich sau va la truc benchmark chinh.</w:t>
      </w:r>
    </w:p>
    <w:p>
      <w:pPr>
        <w:pStyle w:val="ListBullet"/>
      </w:pPr>
      <w:r>
        <w:t>JavaScript, Java va PHP la ngon ngu mo rong de chung minh tinh da ngon ngu cua he thong.</w:t>
      </w:r>
    </w:p>
    <w:p>
      <w:pPr>
        <w:pStyle w:val="ListBullet"/>
      </w:pPr>
      <w:r>
        <w:t>Moi claim lon deu phai benchmark duoc, tai hien duoc, va noi that dung voi hien trang repo.</w:t>
      </w:r>
    </w:p>
    <w:p>
      <w:pPr>
        <w:pStyle w:val="ListBullet"/>
      </w:pPr>
      <w:r>
        <w:t>Scope phai du lon de thanh khoa luan, nhung du khoa de chot trong 12 tuan.</w:t>
      </w:r>
    </w:p>
    <w:p>
      <w:pPr>
        <w:pStyle w:val="Heading1"/>
      </w:pPr>
      <w:r>
        <w:t>3. Dau ra cap khoa luan va nghien cuu</w:t>
      </w:r>
    </w:p>
    <w:tbl>
      <w:tblPr>
        <w:tblStyle w:val="TableGrid"/>
        <w:tblW w:type="auto" w:w="0"/>
        <w:tblLook w:firstColumn="1" w:firstRow="1" w:lastColumn="0" w:lastRow="0" w:noHBand="0" w:noVBand="1" w:val="04A0"/>
      </w:tblPr>
      <w:tblGrid>
        <w:gridCol w:w="3120"/>
        <w:gridCol w:w="3120"/>
        <w:gridCol w:w="3120"/>
      </w:tblGrid>
      <w:tr>
        <w:tc>
          <w:tcPr>
            <w:tcW w:type="dxa" w:w="3120"/>
          </w:tcPr>
          <w:p>
            <w:r/>
            <w:r>
              <w:t>Nhom dau ra</w:t>
            </w:r>
          </w:p>
        </w:tc>
        <w:tc>
          <w:tcPr>
            <w:tcW w:type="dxa" w:w="3120"/>
          </w:tcPr>
          <w:p>
            <w:r/>
            <w:r>
              <w:t>Noi dung can co</w:t>
            </w:r>
          </w:p>
        </w:tc>
        <w:tc>
          <w:tcPr>
            <w:tcW w:type="dxa" w:w="3120"/>
          </w:tcPr>
          <w:p>
            <w:r/>
            <w:r>
              <w:t>Y nghia</w:t>
            </w:r>
          </w:p>
        </w:tc>
      </w:tr>
      <w:tr>
        <w:tc>
          <w:tcPr>
            <w:tcW w:type="dxa" w:w="3120"/>
          </w:tcPr>
          <w:p>
            <w:r/>
            <w:r>
              <w:t>Scanner core nang cap</w:t>
            </w:r>
          </w:p>
        </w:tc>
        <w:tc>
          <w:tcPr>
            <w:tcW w:type="dxa" w:w="3120"/>
          </w:tcPr>
          <w:p>
            <w:r/>
            <w:r>
              <w:t>Detector on dinh hon, rule propagation ro hon, evidence day hon, report doc duoc</w:t>
            </w:r>
          </w:p>
        </w:tc>
        <w:tc>
          <w:tcPr>
            <w:tcW w:type="dxa" w:w="3120"/>
          </w:tcPr>
          <w:p>
            <w:r/>
            <w:r>
              <w:t>Chung minh nang luc ky thuat cua nhom</w:t>
            </w:r>
          </w:p>
        </w:tc>
      </w:tr>
      <w:tr>
        <w:tc>
          <w:tcPr>
            <w:tcW w:type="dxa" w:w="3120"/>
          </w:tcPr>
          <w:p>
            <w:r/>
            <w:r>
              <w:t>Data contracts</w:t>
            </w:r>
          </w:p>
        </w:tc>
        <w:tc>
          <w:tcPr>
            <w:tcW w:type="dxa" w:w="3120"/>
          </w:tcPr>
          <w:p>
            <w:r/>
            <w:r>
              <w:t>Normalized finding schema, evidence bundle, triage status schema</w:t>
            </w:r>
          </w:p>
        </w:tc>
        <w:tc>
          <w:tcPr>
            <w:tcW w:type="dxa" w:w="3120"/>
          </w:tcPr>
          <w:p>
            <w:r/>
            <w:r>
              <w:t>Tao ngon ngu chung cho scan, AI, report va benchmark</w:t>
            </w:r>
          </w:p>
        </w:tc>
      </w:tr>
      <w:tr>
        <w:tc>
          <w:tcPr>
            <w:tcW w:type="dxa" w:w="3120"/>
          </w:tcPr>
          <w:p>
            <w:r/>
            <w:r>
              <w:t>AI triage workflow</w:t>
            </w:r>
          </w:p>
        </w:tc>
        <w:tc>
          <w:tcPr>
            <w:tcW w:type="dxa" w:w="3120"/>
          </w:tcPr>
          <w:p>
            <w:r/>
            <w:r>
              <w:t xml:space="preserve">LangGraph workflow, knowledge loading, status </w:t>
            </w:r>
            <w:r>
              <w:rPr>
                <w:rFonts w:ascii="Consolas" w:hAnsi="Consolas"/>
              </w:rPr>
              <w:t>confirmed</w:t>
            </w:r>
            <w:r>
              <w:t>/</w:t>
            </w:r>
            <w:r>
              <w:rPr>
                <w:rFonts w:ascii="Consolas" w:hAnsi="Consolas"/>
              </w:rPr>
              <w:t>likely</w:t>
            </w:r>
            <w:r>
              <w:t>/</w:t>
            </w:r>
            <w:r>
              <w:rPr>
                <w:rFonts w:ascii="Consolas" w:hAnsi="Consolas"/>
              </w:rPr>
              <w:t>needs-review</w:t>
            </w:r>
            <w:r>
              <w:t>/</w:t>
            </w:r>
            <w:r>
              <w:rPr>
                <w:rFonts w:ascii="Consolas" w:hAnsi="Consolas"/>
              </w:rPr>
              <w:t>suppressed</w:t>
            </w:r>
          </w:p>
        </w:tc>
        <w:tc>
          <w:tcPr>
            <w:tcW w:type="dxa" w:w="3120"/>
          </w:tcPr>
          <w:p>
            <w:r/>
            <w:r>
              <w:t>Tao gia tri moi sau quet ma khong lam lech vai tro scanner</w:t>
            </w:r>
          </w:p>
        </w:tc>
      </w:tr>
      <w:tr>
        <w:tc>
          <w:tcPr>
            <w:tcW w:type="dxa" w:w="3120"/>
          </w:tcPr>
          <w:p>
            <w:r/>
            <w:r>
              <w:t>Benchmark pack</w:t>
            </w:r>
          </w:p>
        </w:tc>
        <w:tc>
          <w:tcPr>
            <w:tcW w:type="dxa" w:w="3120"/>
          </w:tcPr>
          <w:p>
            <w:r/>
            <w:r>
              <w:t>Dataset, command list, bang ket qua, baseline voi Semgrep va neu kip thi them CodeQL</w:t>
            </w:r>
          </w:p>
        </w:tc>
        <w:tc>
          <w:tcPr>
            <w:tcW w:type="dxa" w:w="3120"/>
          </w:tcPr>
          <w:p>
            <w:r/>
            <w:r>
              <w:t>Bien de tai thanh thu nghiem co so lieu thay vi chi demo</w:t>
            </w:r>
          </w:p>
        </w:tc>
      </w:tr>
      <w:tr>
        <w:tc>
          <w:tcPr>
            <w:tcW w:type="dxa" w:w="3120"/>
          </w:tcPr>
          <w:p>
            <w:r/>
            <w:r>
              <w:t>Thesis va defense pack</w:t>
            </w:r>
          </w:p>
        </w:tc>
        <w:tc>
          <w:tcPr>
            <w:tcW w:type="dxa" w:w="3120"/>
          </w:tcPr>
          <w:p>
            <w:r/>
            <w:r>
              <w:t>De cuong, luong demo, cau hoi phan bien, bang dong gop</w:t>
            </w:r>
          </w:p>
        </w:tc>
        <w:tc>
          <w:tcPr>
            <w:tcW w:type="dxa" w:w="3120"/>
          </w:tcPr>
          <w:p>
            <w:r/>
            <w:r>
              <w:t>Giup bao cao va bao ve chac hon</w:t>
            </w:r>
          </w:p>
        </w:tc>
      </w:tr>
      <w:tr>
        <w:tc>
          <w:tcPr>
            <w:tcW w:type="dxa" w:w="3120"/>
          </w:tcPr>
          <w:p>
            <w:r/>
            <w:r>
              <w:t>Paper-ready pack</w:t>
            </w:r>
          </w:p>
        </w:tc>
        <w:tc>
          <w:tcPr>
            <w:tcW w:type="dxa" w:w="3120"/>
          </w:tcPr>
          <w:p>
            <w:r/>
            <w:r>
              <w:t>Ablation, experiment matrix, interpretation notes, ket qua co the viet thanh bai bao sinh vien</w:t>
            </w:r>
          </w:p>
        </w:tc>
        <w:tc>
          <w:tcPr>
            <w:tcW w:type="dxa" w:w="3120"/>
          </w:tcPr>
          <w:p>
            <w:r/>
            <w:r>
              <w:t>Mo rong sang huong nghien cuu khoa hoc</w:t>
            </w:r>
          </w:p>
        </w:tc>
      </w:tr>
    </w:tbl>
    <w:p>
      <w:pPr>
        <w:pStyle w:val="Heading2"/>
      </w:pPr>
      <w:r>
        <w:t>3.1. Ban tom tat theo thang de trinh giang vien</w:t>
      </w:r>
    </w:p>
    <w:p>
      <w:pPr/>
      <w:r>
        <w:t>Bang sau duoc viet theo kieu "ke hoach lam viec" de khi trinh giang vien hoac nop phieu tien do, nhom co mot ban tom tat gon, ro, de theo doi:</w:t>
      </w:r>
    </w:p>
    <w:tbl>
      <w:tblPr>
        <w:tblStyle w:val="TableGrid"/>
        <w:tblW w:type="auto" w:w="0"/>
        <w:tblLook w:firstColumn="1" w:firstRow="1" w:lastColumn="0" w:lastRow="0" w:noHBand="0" w:noVBand="1" w:val="04A0"/>
      </w:tblPr>
      <w:tblGrid>
        <w:gridCol w:w="3120"/>
        <w:gridCol w:w="3120"/>
        <w:gridCol w:w="3120"/>
      </w:tblGrid>
      <w:tr>
        <w:tc>
          <w:tcPr>
            <w:tcW w:type="dxa" w:w="3120"/>
          </w:tcPr>
          <w:p>
            <w:r/>
            <w:r>
              <w:t>Thoi gian</w:t>
            </w:r>
          </w:p>
        </w:tc>
        <w:tc>
          <w:tcPr>
            <w:tcW w:type="dxa" w:w="3120"/>
          </w:tcPr>
          <w:p>
            <w:r/>
            <w:r>
              <w:t>Trong tam</w:t>
            </w:r>
          </w:p>
        </w:tc>
        <w:tc>
          <w:tcPr>
            <w:tcW w:type="dxa" w:w="3120"/>
          </w:tcPr>
          <w:p>
            <w:r/>
            <w:r>
              <w:t>Dau ra mong doi</w:t>
            </w:r>
          </w:p>
        </w:tc>
      </w:tr>
      <w:tr>
        <w:tc>
          <w:tcPr>
            <w:tcW w:type="dxa" w:w="3120"/>
          </w:tcPr>
          <w:p>
            <w:r/>
            <w:r>
              <w:t>Thang 1</w:t>
            </w:r>
          </w:p>
        </w:tc>
        <w:tc>
          <w:tcPr>
            <w:tcW w:type="dxa" w:w="3120"/>
          </w:tcPr>
          <w:p>
            <w:r/>
            <w:r>
              <w:t>Khoa scope khoa luan, audit hien trang repo, chot schema va benchmark scope</w:t>
            </w:r>
          </w:p>
        </w:tc>
        <w:tc>
          <w:tcPr>
            <w:tcW w:type="dxa" w:w="3120"/>
          </w:tcPr>
          <w:p>
            <w:r/>
            <w:r>
              <w:t>Hien trang repo, finding schema v1, triage schema v1, danh sach nhom loi uu tien</w:t>
            </w:r>
          </w:p>
        </w:tc>
      </w:tr>
      <w:tr>
        <w:tc>
          <w:tcPr>
            <w:tcW w:type="dxa" w:w="3120"/>
          </w:tcPr>
          <w:p>
            <w:r/>
            <w:r>
              <w:t>Thang 2</w:t>
            </w:r>
          </w:p>
        </w:tc>
        <w:tc>
          <w:tcPr>
            <w:tcW w:type="dxa" w:w="3120"/>
          </w:tcPr>
          <w:p>
            <w:r/>
            <w:r>
              <w:t>Hardening scanner core, bo sung evidence, xay knowledge cards, cap nhat report</w:t>
            </w:r>
          </w:p>
        </w:tc>
        <w:tc>
          <w:tcPr>
            <w:tcW w:type="dxa" w:w="3120"/>
          </w:tcPr>
          <w:p>
            <w:r/>
            <w:r>
              <w:t>Finding giau metadata hon, report doc duoc schema moi, knowledge cards v1</w:t>
            </w:r>
          </w:p>
        </w:tc>
      </w:tr>
      <w:tr>
        <w:tc>
          <w:tcPr>
            <w:tcW w:type="dxa" w:w="3120"/>
          </w:tcPr>
          <w:p>
            <w:r/>
            <w:r>
              <w:t>Thang 3</w:t>
            </w:r>
          </w:p>
        </w:tc>
        <w:tc>
          <w:tcPr>
            <w:tcW w:type="dxa" w:w="3120"/>
          </w:tcPr>
          <w:p>
            <w:r/>
            <w:r>
              <w:t>Tich hop AI triage, chay benchmark va ablation, khoa demo va bao cao</w:t>
            </w:r>
          </w:p>
        </w:tc>
        <w:tc>
          <w:tcPr>
            <w:tcW w:type="dxa" w:w="3120"/>
          </w:tcPr>
          <w:p>
            <w:r/>
            <w:r>
              <w:t xml:space="preserve">Workflow </w:t>
            </w:r>
            <w:r>
              <w:rPr>
                <w:rFonts w:ascii="Consolas" w:hAnsi="Consolas"/>
              </w:rPr>
              <w:t>scan -&gt; triage -&gt; report</w:t>
            </w:r>
            <w:r>
              <w:t>, bang so lieu alpha, draft bao cao va demo script</w:t>
            </w:r>
          </w:p>
        </w:tc>
      </w:tr>
    </w:tbl>
    <w:p>
      <w:pPr>
        <w:pStyle w:val="Heading1"/>
      </w:pPr>
      <w:r>
        <w:t>4. Tach 4 lop gia tri can giu xuyen suot</w:t>
      </w:r>
    </w:p>
    <w:p>
      <w:pPr>
        <w:pStyle w:val="Heading2"/>
      </w:pPr>
      <w:r>
        <w:t>4.1. Hien tai implementation da co gi</w:t>
      </w:r>
    </w:p>
    <w:p>
      <w:pPr>
        <w:pStyle w:val="ListBullet"/>
      </w:pPr>
      <w:r>
        <w:t>scanner AST-based da chay duoc,</w:t>
      </w:r>
    </w:p>
    <w:p>
      <w:pPr>
        <w:pStyle w:val="ListBullet"/>
      </w:pPr>
      <w:r>
        <w:t>plugin da ngon ngu cho Python, JavaScript, Java, PHP,</w:t>
      </w:r>
    </w:p>
    <w:p>
      <w:pPr>
        <w:pStyle w:val="ListBullet"/>
      </w:pPr>
      <w:r>
        <w:t>rule YAML va taint analysis,</w:t>
      </w:r>
    </w:p>
    <w:p>
      <w:pPr>
        <w:pStyle w:val="ListBullet"/>
      </w:pPr>
      <w:r>
        <w:t>cross-file analysis dang gia cho Python,</w:t>
      </w:r>
    </w:p>
    <w:p>
      <w:pPr>
        <w:pStyle w:val="ListBullet"/>
      </w:pPr>
      <w:r>
        <w:t>AI verification seed,</w:t>
      </w:r>
    </w:p>
    <w:p>
      <w:pPr>
        <w:pStyle w:val="ListBullet"/>
      </w:pPr>
      <w:r>
        <w:t>JSON va Markdown report,</w:t>
      </w:r>
    </w:p>
    <w:p>
      <w:pPr>
        <w:pStyle w:val="ListBullet"/>
      </w:pPr>
      <w:r>
        <w:t>examples, test projects, va bo test.</w:t>
      </w:r>
    </w:p>
    <w:p>
      <w:pPr>
        <w:pStyle w:val="Heading2"/>
      </w:pPr>
      <w:r>
        <w:t>4.2. Khoang trong ky thuat can xu ly</w:t>
      </w:r>
    </w:p>
    <w:p>
      <w:pPr>
        <w:pStyle w:val="ListBullet"/>
      </w:pPr>
      <w:r>
        <w:rPr>
          <w:rFonts w:ascii="Consolas" w:hAnsi="Consolas"/>
        </w:rPr>
        <w:t>--rules</w:t>
      </w:r>
      <w:r>
        <w:t xml:space="preserve"> can duoc day xuyen suot tu CLI toi detector,</w:t>
      </w:r>
    </w:p>
    <w:p>
      <w:pPr>
        <w:pStyle w:val="ListBullet"/>
      </w:pPr>
      <w:r>
        <w:t>finding schema hien tai chua du giau metadata cho triage va benchmark,</w:t>
      </w:r>
    </w:p>
    <w:p>
      <w:pPr>
        <w:pStyle w:val="ListBullet"/>
      </w:pPr>
      <w:r>
        <w:t>AI moi annotate finding, chua phai triage subsystem co state,</w:t>
      </w:r>
    </w:p>
    <w:p>
      <w:pPr>
        <w:pStyle w:val="ListBullet"/>
      </w:pPr>
      <w:r>
        <w:t>chua co benchmark harness va baseline comparison chinh thuc,</w:t>
      </w:r>
    </w:p>
    <w:p>
      <w:pPr>
        <w:pStyle w:val="ListBullet"/>
      </w:pPr>
      <w:r>
        <w:t>chua co SARIF va huong CI ro rang.</w:t>
      </w:r>
    </w:p>
    <w:p>
      <w:pPr>
        <w:pStyle w:val="Heading2"/>
      </w:pPr>
      <w:r>
        <w:t>4.3. Dong gop nghien cuu can tao ra</w:t>
      </w:r>
    </w:p>
    <w:p>
      <w:pPr>
        <w:pStyle w:val="ListBullet"/>
      </w:pPr>
      <w:r>
        <w:t>mo hinh hybrid: scanner quet truoc, AI triage sau,</w:t>
      </w:r>
    </w:p>
    <w:p>
      <w:pPr>
        <w:pStyle w:val="ListBullet"/>
      </w:pPr>
      <w:r>
        <w:t>knowledge loading co cau truc cho cac nhom lo hong uu tien,</w:t>
      </w:r>
    </w:p>
    <w:p>
      <w:pPr>
        <w:pStyle w:val="ListBullet"/>
      </w:pPr>
      <w:r>
        <w:t>LangGraph workflow co state thay cho single-prompt verification,</w:t>
      </w:r>
    </w:p>
    <w:p>
      <w:pPr>
        <w:pStyle w:val="ListBullet"/>
      </w:pPr>
      <w:r>
        <w:t>benchmark va ablation de do tac dong cua AI triage va knowledge loading.</w:t>
      </w:r>
    </w:p>
    <w:p>
      <w:pPr>
        <w:pStyle w:val="Heading2"/>
      </w:pPr>
      <w:r>
        <w:t>4.4. Gia tri demo va bao ve</w:t>
      </w:r>
    </w:p>
    <w:p>
      <w:pPr>
        <w:pStyle w:val="ListBullet"/>
      </w:pPr>
      <w:r>
        <w:t xml:space="preserve">demo duoc luong </w:t>
      </w:r>
      <w:r>
        <w:rPr>
          <w:rFonts w:ascii="Consolas" w:hAnsi="Consolas"/>
        </w:rPr>
        <w:t>scan -&gt; normalize -&gt; triage -&gt; report</w:t>
      </w:r>
      <w:r>
        <w:t>,</w:t>
      </w:r>
    </w:p>
    <w:p>
      <w:pPr>
        <w:pStyle w:val="ListBullet"/>
      </w:pPr>
      <w:r>
        <w:t>cho thay su khac nhau giua ket qua scanner core va ket qua sau AI triage,</w:t>
      </w:r>
    </w:p>
    <w:p>
      <w:pPr>
        <w:pStyle w:val="ListBullet"/>
      </w:pPr>
      <w:r>
        <w:t>co benchmark summary thay vi chi noi bang cam nhan,</w:t>
      </w:r>
    </w:p>
    <w:p>
      <w:pPr>
        <w:pStyle w:val="ListBullet"/>
      </w:pPr>
      <w:r>
        <w:t>co phan cong ro rang giua scanner core va lop AI ho tro.</w:t>
      </w:r>
    </w:p>
    <w:p>
      <w:pPr>
        <w:pStyle w:val="Heading1"/>
      </w:pPr>
      <w:r>
        <w:t>5. Phan cong chinh Quan - Tue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t>Thanh vien</w:t>
            </w:r>
          </w:p>
        </w:tc>
        <w:tc>
          <w:tcPr>
            <w:tcW w:type="dxa" w:w="2340"/>
          </w:tcPr>
          <w:p>
            <w:r/>
            <w:r>
              <w:t>Vai tro chinh</w:t>
            </w:r>
          </w:p>
        </w:tc>
        <w:tc>
          <w:tcPr>
            <w:tcW w:type="dxa" w:w="2340"/>
          </w:tcPr>
          <w:p>
            <w:r/>
            <w:r>
              <w:t>Cong viec can chot</w:t>
            </w:r>
          </w:p>
        </w:tc>
        <w:tc>
          <w:tcPr>
            <w:tcW w:type="dxa" w:w="2340"/>
          </w:tcPr>
          <w:p>
            <w:r/>
            <w:r>
              <w:t>Dau ra bat buoc</w:t>
            </w:r>
          </w:p>
        </w:tc>
      </w:tr>
      <w:tr>
        <w:tc>
          <w:tcPr>
            <w:tcW w:type="dxa" w:w="2340"/>
          </w:tcPr>
          <w:p>
            <w:r/>
            <w:r>
              <w:t>Quan</w:t>
            </w:r>
          </w:p>
        </w:tc>
        <w:tc>
          <w:tcPr>
            <w:tcW w:type="dxa" w:w="2340"/>
          </w:tcPr>
          <w:p>
            <w:r/>
            <w:r>
              <w:t>Chu tri scanner core va benchmark</w:t>
            </w:r>
          </w:p>
        </w:tc>
        <w:tc>
          <w:tcPr>
            <w:tcW w:type="dxa" w:w="2340"/>
          </w:tcPr>
          <w:p>
            <w:r/>
            <w:r>
              <w:t>Detector, plugin, rule flow, finding schema, reporting, benchmark harness</w:t>
            </w:r>
          </w:p>
        </w:tc>
        <w:tc>
          <w:tcPr>
            <w:tcW w:type="dxa" w:w="2340"/>
          </w:tcPr>
          <w:p>
            <w:r/>
            <w:r>
              <w:t>Bo quet tim lo hong on dinh, output co evidence, benchmark chay duoc</w:t>
            </w:r>
          </w:p>
        </w:tc>
      </w:tr>
      <w:tr>
        <w:tc>
          <w:tcPr>
            <w:tcW w:type="dxa" w:w="2340"/>
          </w:tcPr>
          <w:p>
            <w:r/>
            <w:r>
              <w:t>Tue</w:t>
            </w:r>
          </w:p>
        </w:tc>
        <w:tc>
          <w:tcPr>
            <w:tcW w:type="dxa" w:w="2340"/>
          </w:tcPr>
          <w:p>
            <w:r/>
            <w:r>
              <w:t>Chu tri AI triage va knowledge layer</w:t>
            </w:r>
          </w:p>
        </w:tc>
        <w:tc>
          <w:tcPr>
            <w:tcW w:type="dxa" w:w="2340"/>
          </w:tcPr>
          <w:p>
            <w:r/>
            <w:r>
              <w:t>Knowledge cards, rubric triage, LangGraph workflow, explanation va remediation note</w:t>
            </w:r>
          </w:p>
        </w:tc>
        <w:tc>
          <w:tcPr>
            <w:tcW w:type="dxa" w:w="2340"/>
          </w:tcPr>
          <w:p>
            <w:r/>
            <w:r>
              <w:t>AI chi ho tro sau quet nhung cho status ro, giai thich ro, va co ghi chu xu ly</w:t>
            </w:r>
          </w:p>
        </w:tc>
      </w:tr>
      <w:tr>
        <w:tc>
          <w:tcPr>
            <w:tcW w:type="dxa" w:w="2340"/>
          </w:tcPr>
          <w:p>
            <w:r/>
            <w:r>
              <w:t>Ca nhom</w:t>
            </w:r>
          </w:p>
        </w:tc>
        <w:tc>
          <w:tcPr>
            <w:tcW w:type="dxa" w:w="2340"/>
          </w:tcPr>
          <w:p>
            <w:r/>
            <w:r>
              <w:t>Tich hop va bao cao</w:t>
            </w:r>
          </w:p>
        </w:tc>
        <w:tc>
          <w:tcPr>
            <w:tcW w:type="dxa" w:w="2340"/>
          </w:tcPr>
          <w:p>
            <w:r/>
            <w:r>
              <w:t>Chot data contract, chot experiment matrix, viet tai lieu, chot demo</w:t>
            </w:r>
          </w:p>
        </w:tc>
        <w:tc>
          <w:tcPr>
            <w:tcW w:type="dxa" w:w="2340"/>
          </w:tcPr>
          <w:p>
            <w:r/>
            <w:r>
              <w:t>Bo tai lieu khoa luan, ket qua benchmark, luong demo va slide/noi dung bao ve</w:t>
            </w:r>
          </w:p>
        </w:tc>
      </w:tr>
    </w:tbl>
    <w:p>
      <w:pPr>
        <w:pStyle w:val="Heading1"/>
      </w:pPr>
      <w:r>
        <w:t>6. Goi cong viec lon trong 12 tuan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t>Goi viec</w:t>
            </w:r>
          </w:p>
        </w:tc>
        <w:tc>
          <w:tcPr>
            <w:tcW w:type="dxa" w:w="1872"/>
          </w:tcPr>
          <w:p>
            <w:r/>
            <w:r>
              <w:t>Muc tieu</w:t>
            </w:r>
          </w:p>
        </w:tc>
        <w:tc>
          <w:tcPr>
            <w:tcW w:type="dxa" w:w="1872"/>
          </w:tcPr>
          <w:p>
            <w:r/>
            <w:r>
              <w:t>Nguoi chinh</w:t>
            </w:r>
          </w:p>
        </w:tc>
        <w:tc>
          <w:tcPr>
            <w:tcW w:type="dxa" w:w="1872"/>
          </w:tcPr>
          <w:p>
            <w:r/>
            <w:r>
              <w:t>Nguoi phoi hop</w:t>
            </w:r>
          </w:p>
        </w:tc>
        <w:tc>
          <w:tcPr>
            <w:tcW w:type="dxa" w:w="1872"/>
          </w:tcPr>
          <w:p>
            <w:r/>
            <w:r>
              <w:t>Dau ra</w:t>
            </w:r>
          </w:p>
        </w:tc>
      </w:tr>
      <w:tr>
        <w:tc>
          <w:tcPr>
            <w:tcW w:type="dxa" w:w="1872"/>
          </w:tcPr>
          <w:p>
            <w:r/>
            <w:r>
              <w:t>WP1. Hardening scanner core</w:t>
            </w:r>
          </w:p>
        </w:tc>
        <w:tc>
          <w:tcPr>
            <w:tcW w:type="dxa" w:w="1872"/>
          </w:tcPr>
          <w:p>
            <w:r/>
            <w:r>
              <w:t>Cuong hoa detector, plugin, rule propagation, evidence extraction</w:t>
            </w:r>
          </w:p>
        </w:tc>
        <w:tc>
          <w:tcPr>
            <w:tcW w:type="dxa" w:w="1872"/>
          </w:tcPr>
          <w:p>
            <w:r/>
            <w:r>
              <w:t>Quan</w:t>
            </w:r>
          </w:p>
        </w:tc>
        <w:tc>
          <w:tcPr>
            <w:tcW w:type="dxa" w:w="1872"/>
          </w:tcPr>
          <w:p>
            <w:r/>
            <w:r>
              <w:t>Tue</w:t>
            </w:r>
          </w:p>
        </w:tc>
        <w:tc>
          <w:tcPr>
            <w:tcW w:type="dxa" w:w="1872"/>
          </w:tcPr>
          <w:p>
            <w:r/>
            <w:r>
              <w:t>Scanner core on hon va trung thuc hon voi scope thuc te</w:t>
            </w:r>
          </w:p>
        </w:tc>
      </w:tr>
      <w:tr>
        <w:tc>
          <w:tcPr>
            <w:tcW w:type="dxa" w:w="1872"/>
          </w:tcPr>
          <w:p>
            <w:r/>
            <w:r>
              <w:t>WP2. Chuan hoa finding va evidence</w:t>
            </w:r>
          </w:p>
        </w:tc>
        <w:tc>
          <w:tcPr>
            <w:tcW w:type="dxa" w:w="1872"/>
          </w:tcPr>
          <w:p>
            <w:r/>
            <w:r>
              <w:t>Tao schema chung cho detector, AI, report, benchmark</w:t>
            </w:r>
          </w:p>
        </w:tc>
        <w:tc>
          <w:tcPr>
            <w:tcW w:type="dxa" w:w="1872"/>
          </w:tcPr>
          <w:p>
            <w:r/>
            <w:r>
              <w:t>Quan</w:t>
            </w:r>
          </w:p>
        </w:tc>
        <w:tc>
          <w:tcPr>
            <w:tcW w:type="dxa" w:w="1872"/>
          </w:tcPr>
          <w:p>
            <w:r/>
            <w:r>
              <w:t>Tue</w:t>
            </w:r>
          </w:p>
        </w:tc>
        <w:tc>
          <w:tcPr>
            <w:tcW w:type="dxa" w:w="1872"/>
          </w:tcPr>
          <w:p>
            <w:r/>
            <w:r>
              <w:rPr>
                <w:rFonts w:ascii="Consolas" w:hAnsi="Consolas"/>
              </w:rPr>
              <w:t>NormalizedFinding</w:t>
            </w:r>
            <w:r>
              <w:t xml:space="preserve">, </w:t>
            </w:r>
            <w:r>
              <w:rPr>
                <w:rFonts w:ascii="Consolas" w:hAnsi="Consolas"/>
              </w:rPr>
              <w:t>EvidenceBundle</w:t>
            </w:r>
            <w:r>
              <w:t>, triage status schema</w:t>
            </w:r>
          </w:p>
        </w:tc>
      </w:tr>
      <w:tr>
        <w:tc>
          <w:tcPr>
            <w:tcW w:type="dxa" w:w="1872"/>
          </w:tcPr>
          <w:p>
            <w:r/>
            <w:r>
              <w:t>WP3. Knowledge loading</w:t>
            </w:r>
          </w:p>
        </w:tc>
        <w:tc>
          <w:tcPr>
            <w:tcW w:type="dxa" w:w="1872"/>
          </w:tcPr>
          <w:p>
            <w:r/>
            <w:r>
              <w:t>Tao knowledge cards cho cac nhom lo hong uu tien</w:t>
            </w:r>
          </w:p>
        </w:tc>
        <w:tc>
          <w:tcPr>
            <w:tcW w:type="dxa" w:w="1872"/>
          </w:tcPr>
          <w:p>
            <w:r/>
            <w:r>
              <w:t>Tue</w:t>
            </w:r>
          </w:p>
        </w:tc>
        <w:tc>
          <w:tcPr>
            <w:tcW w:type="dxa" w:w="1872"/>
          </w:tcPr>
          <w:p>
            <w:r/>
            <w:r>
              <w:t>Quan</w:t>
            </w:r>
          </w:p>
        </w:tc>
        <w:tc>
          <w:tcPr>
            <w:tcW w:type="dxa" w:w="1872"/>
          </w:tcPr>
          <w:p>
            <w:r/>
            <w:r>
              <w:t xml:space="preserve">Bo tri thuc local co the load theo </w:t>
            </w:r>
            <w:r>
              <w:rPr>
                <w:rFonts w:ascii="Consolas" w:hAnsi="Consolas"/>
              </w:rPr>
              <w:t>vuln_type</w:t>
            </w:r>
            <w:r>
              <w:t xml:space="preserve"> va </w:t>
            </w:r>
            <w:r>
              <w:rPr>
                <w:rFonts w:ascii="Consolas" w:hAnsi="Consolas"/>
              </w:rPr>
              <w:t>language</w:t>
            </w:r>
          </w:p>
        </w:tc>
      </w:tr>
      <w:tr>
        <w:tc>
          <w:tcPr>
            <w:tcW w:type="dxa" w:w="1872"/>
          </w:tcPr>
          <w:p>
            <w:r/>
            <w:r>
              <w:t>WP4. LangGraph AI triage</w:t>
            </w:r>
          </w:p>
        </w:tc>
        <w:tc>
          <w:tcPr>
            <w:tcW w:type="dxa" w:w="1872"/>
          </w:tcPr>
          <w:p>
            <w:r/>
            <w:r>
              <w:t>Xay workflow co state, phan bien, judge, remediation note</w:t>
            </w:r>
          </w:p>
        </w:tc>
        <w:tc>
          <w:tcPr>
            <w:tcW w:type="dxa" w:w="1872"/>
          </w:tcPr>
          <w:p>
            <w:r/>
            <w:r>
              <w:t>Tue</w:t>
            </w:r>
          </w:p>
        </w:tc>
        <w:tc>
          <w:tcPr>
            <w:tcW w:type="dxa" w:w="1872"/>
          </w:tcPr>
          <w:p>
            <w:r/>
            <w:r>
              <w:t>Quan</w:t>
            </w:r>
          </w:p>
        </w:tc>
        <w:tc>
          <w:tcPr>
            <w:tcW w:type="dxa" w:w="1872"/>
          </w:tcPr>
          <w:p>
            <w:r/>
            <w:r>
              <w:t>Luong AI triage chay duoc tren ket qua scan that</w:t>
            </w:r>
          </w:p>
        </w:tc>
      </w:tr>
      <w:tr>
        <w:tc>
          <w:tcPr>
            <w:tcW w:type="dxa" w:w="1872"/>
          </w:tcPr>
          <w:p>
            <w:r/>
            <w:r>
              <w:t>WP5. Reporting va product-facing output</w:t>
            </w:r>
          </w:p>
        </w:tc>
        <w:tc>
          <w:tcPr>
            <w:tcW w:type="dxa" w:w="1872"/>
          </w:tcPr>
          <w:p>
            <w:r/>
            <w:r>
              <w:t>Cap nhat JSON/Markdown, huong SARIF, tong hop benchmark tags</w:t>
            </w:r>
          </w:p>
        </w:tc>
        <w:tc>
          <w:tcPr>
            <w:tcW w:type="dxa" w:w="1872"/>
          </w:tcPr>
          <w:p>
            <w:r/>
            <w:r>
              <w:t>Quan</w:t>
            </w:r>
          </w:p>
        </w:tc>
        <w:tc>
          <w:tcPr>
            <w:tcW w:type="dxa" w:w="1872"/>
          </w:tcPr>
          <w:p>
            <w:r/>
            <w:r>
              <w:t>Tue</w:t>
            </w:r>
          </w:p>
        </w:tc>
        <w:tc>
          <w:tcPr>
            <w:tcW w:type="dxa" w:w="1872"/>
          </w:tcPr>
          <w:p>
            <w:r/>
            <w:r>
              <w:t>Report giau context hon, de demo va de benchmark</w:t>
            </w:r>
          </w:p>
        </w:tc>
      </w:tr>
      <w:tr>
        <w:tc>
          <w:tcPr>
            <w:tcW w:type="dxa" w:w="1872"/>
          </w:tcPr>
          <w:p>
            <w:r/>
            <w:r>
              <w:t>WP6. Benchmark va thesis evidence</w:t>
            </w:r>
          </w:p>
        </w:tc>
        <w:tc>
          <w:tcPr>
            <w:tcW w:type="dxa" w:w="1872"/>
          </w:tcPr>
          <w:p>
            <w:r/>
            <w:r>
              <w:t>Tao dataset, baseline run, ablation, bang ket qua, interpretation notes</w:t>
            </w:r>
          </w:p>
        </w:tc>
        <w:tc>
          <w:tcPr>
            <w:tcW w:type="dxa" w:w="1872"/>
          </w:tcPr>
          <w:p>
            <w:r/>
            <w:r>
              <w:t>Quan</w:t>
            </w:r>
          </w:p>
        </w:tc>
        <w:tc>
          <w:tcPr>
            <w:tcW w:type="dxa" w:w="1872"/>
          </w:tcPr>
          <w:p>
            <w:r/>
            <w:r>
              <w:t>Tue</w:t>
            </w:r>
          </w:p>
        </w:tc>
        <w:tc>
          <w:tcPr>
            <w:tcW w:type="dxa" w:w="1872"/>
          </w:tcPr>
          <w:p>
            <w:r/>
            <w:r>
              <w:t>Bang so lieu cho khoa luan va huong bai bao</w:t>
            </w:r>
          </w:p>
        </w:tc>
      </w:tr>
    </w:tbl>
    <w:p>
      <w:pPr>
        <w:pStyle w:val="Heading1"/>
      </w:pPr>
      <w:r>
        <w:t>7. Lo trinh 5 phase trong 12 tuan</w:t>
      </w:r>
    </w:p>
    <w:p>
      <w:pPr>
        <w:pStyle w:val="Heading2"/>
      </w:pPr>
      <w:r>
        <w:t>Phase 1. Tuan 1-2: Khoa scope, khoa hien trang, khoa data contract</w:t>
      </w:r>
    </w:p>
    <w:p>
      <w:pPr/>
      <w:r>
        <w:rPr>
          <w:b/>
        </w:rPr>
        <w:t>Muc tieu</w:t>
      </w:r>
    </w:p>
    <w:p>
      <w:pPr>
        <w:pStyle w:val="ListBullet"/>
      </w:pPr>
      <w:r>
        <w:t>Chot ro bai toan khoa luan va bai toan nghien cuu.</w:t>
      </w:r>
    </w:p>
    <w:p>
      <w:pPr>
        <w:pStyle w:val="ListBullet"/>
      </w:pPr>
      <w:r>
        <w:t>Chot matrix ngon ngu va nhom lo hong uu tien.</w:t>
      </w:r>
    </w:p>
    <w:p>
      <w:pPr>
        <w:pStyle w:val="ListBullet"/>
      </w:pPr>
      <w:r>
        <w:t>Chot finding schema va triage schema phien ban 1.</w:t>
      </w:r>
    </w:p>
    <w:p>
      <w:pPr>
        <w:pStyle w:val="ListBullet"/>
      </w:pPr>
      <w:r>
        <w:t>Chot rang buoc: scanner tim lo hong, AI triage sau quet.</w:t>
      </w:r>
    </w:p>
    <w:p>
      <w:pPr/>
      <w:r>
        <w:rPr>
          <w:b/>
        </w:rPr>
        <w:t>Viec cua Quan</w:t>
      </w:r>
    </w:p>
    <w:p>
      <w:pPr>
        <w:pStyle w:val="ListBullet"/>
      </w:pPr>
      <w:r>
        <w:t xml:space="preserve">Ra soat detector, plugin, rule flow, </w:t>
      </w:r>
      <w:r>
        <w:rPr>
          <w:rFonts w:ascii="Consolas" w:hAnsi="Consolas"/>
        </w:rPr>
        <w:t>--rules</w:t>
      </w:r>
      <w:r>
        <w:t>, va output report hien tai.</w:t>
      </w:r>
    </w:p>
    <w:p>
      <w:pPr>
        <w:pStyle w:val="ListBullet"/>
      </w:pPr>
      <w:r>
        <w:t>Liet ke ro muc ho tro cua Python, JavaScript, Java, PHP.</w:t>
      </w:r>
    </w:p>
    <w:p>
      <w:pPr>
        <w:pStyle w:val="ListBullet"/>
      </w:pPr>
      <w:r>
        <w:t>Soan ban dau cho finding schema va evidence fields.</w:t>
      </w:r>
    </w:p>
    <w:p>
      <w:pPr/>
      <w:r>
        <w:rPr>
          <w:b/>
        </w:rPr>
        <w:t>Viec cua Tue</w:t>
      </w:r>
    </w:p>
    <w:p>
      <w:pPr>
        <w:pStyle w:val="ListBullet"/>
      </w:pPr>
      <w:r>
        <w:t>Ra soat AI verification hien tai va chi ra cho nao moi la annotate.</w:t>
      </w:r>
    </w:p>
    <w:p>
      <w:pPr>
        <w:pStyle w:val="ListBullet"/>
      </w:pPr>
      <w:r>
        <w:t>Soan triage states, triage rubric, va du lieu AI can doc.</w:t>
      </w:r>
    </w:p>
    <w:p>
      <w:pPr>
        <w:pStyle w:val="ListBullet"/>
      </w:pPr>
      <w:r>
        <w:t>Phac thao graph node o muc tong quan.</w:t>
      </w:r>
    </w:p>
    <w:p>
      <w:pPr/>
      <w:r>
        <w:rPr>
          <w:b/>
        </w:rPr>
        <w:t>Dau ra cuoi phase</w:t>
      </w:r>
    </w:p>
    <w:p>
      <w:pPr>
        <w:pStyle w:val="ListBullet"/>
      </w:pPr>
      <w:r>
        <w:t>Bang hien trang repo co the trinh cho giang vien.</w:t>
      </w:r>
    </w:p>
    <w:p>
      <w:pPr>
        <w:pStyle w:val="ListBullet"/>
      </w:pPr>
      <w:r>
        <w:t>Finding schema v1, evidence schema v1, triage status v1.</w:t>
      </w:r>
    </w:p>
    <w:p>
      <w:pPr>
        <w:pStyle w:val="ListBullet"/>
      </w:pPr>
      <w:r>
        <w:t>Danh sach nhom loi uu tien va benchmark plan alpha.</w:t>
      </w:r>
    </w:p>
    <w:p>
      <w:pPr>
        <w:pStyle w:val="Heading2"/>
      </w:pPr>
      <w:r>
        <w:t>Phase 2. Tuan 3-5: Cuong hoa scanner core va tao lop tri thuc</w:t>
      </w:r>
    </w:p>
    <w:p>
      <w:pPr/>
      <w:r>
        <w:rPr>
          <w:b/>
        </w:rPr>
        <w:t>Muc tieu</w:t>
      </w:r>
    </w:p>
    <w:p>
      <w:pPr>
        <w:pStyle w:val="ListBullet"/>
      </w:pPr>
      <w:r>
        <w:t>Bien finding cua scanner thanh du lieu co the dung cho nghien cuu.</w:t>
      </w:r>
    </w:p>
    <w:p>
      <w:pPr>
        <w:pStyle w:val="ListBullet"/>
      </w:pPr>
      <w:r>
        <w:t>Tao bo tri thuc local cho cac nhom lo hong uu tien.</w:t>
      </w:r>
    </w:p>
    <w:p>
      <w:pPr>
        <w:pStyle w:val="ListBullet"/>
      </w:pPr>
      <w:r>
        <w:t>Cap nhat report doc duoc metadata moi.</w:t>
      </w:r>
    </w:p>
    <w:p>
      <w:pPr/>
      <w:r>
        <w:rPr>
          <w:b/>
        </w:rPr>
        <w:t>Viec cua Quan</w:t>
      </w:r>
    </w:p>
    <w:p>
      <w:pPr>
        <w:pStyle w:val="ListBullet"/>
      </w:pPr>
      <w:r>
        <w:t>Hien thuc finding schema trong detector/report pipeline.</w:t>
      </w:r>
    </w:p>
    <w:p>
      <w:pPr>
        <w:pStyle w:val="ListBullet"/>
      </w:pPr>
      <w:r>
        <w:t>Bo sung metadata: source, sink, path, sanitizer, severity rationale, benchmark tags.</w:t>
      </w:r>
    </w:p>
    <w:p>
      <w:pPr>
        <w:pStyle w:val="ListBullet"/>
      </w:pPr>
      <w:r>
        <w:t>Cap nhat report exporter de doc duoc data moi.</w:t>
      </w:r>
    </w:p>
    <w:p>
      <w:pPr/>
      <w:r>
        <w:rPr>
          <w:b/>
        </w:rPr>
        <w:t>Viec cua Tue</w:t>
      </w:r>
    </w:p>
    <w:p>
      <w:pPr>
        <w:pStyle w:val="ListBullet"/>
      </w:pPr>
      <w:r>
        <w:t>Viet knowledge cards cho nhom loi uu tien.</w:t>
      </w:r>
    </w:p>
    <w:p>
      <w:pPr>
        <w:pStyle w:val="ListBullet"/>
      </w:pPr>
      <w:r>
        <w:t>Dinh nghia false-positive patterns, valid sanitizers, secure fix patterns.</w:t>
      </w:r>
    </w:p>
    <w:p>
      <w:pPr>
        <w:pStyle w:val="ListBullet"/>
      </w:pPr>
      <w:r>
        <w:t>Viet loader va logic chon tri thuc theo finding.</w:t>
      </w:r>
    </w:p>
    <w:p>
      <w:pPr/>
      <w:r>
        <w:rPr>
          <w:b/>
        </w:rPr>
        <w:t>Dau ra cuoi phase</w:t>
      </w:r>
    </w:p>
    <w:p>
      <w:pPr>
        <w:pStyle w:val="ListBullet"/>
      </w:pPr>
      <w:r>
        <w:t>Scanner sinh ra finding co evidence day hon.</w:t>
      </w:r>
    </w:p>
    <w:p>
      <w:pPr>
        <w:pStyle w:val="ListBullet"/>
      </w:pPr>
      <w:r>
        <w:t>Co bo knowledge cards ban dau dung duoc.</w:t>
      </w:r>
    </w:p>
    <w:p>
      <w:pPr>
        <w:pStyle w:val="ListBullet"/>
      </w:pPr>
      <w:r>
        <w:t>Report moi doc duoc finding schema va evidence schema.</w:t>
      </w:r>
    </w:p>
    <w:p>
      <w:pPr>
        <w:pStyle w:val="Heading2"/>
      </w:pPr>
      <w:r>
        <w:t>Phase 3. Tuan 6-8: Xay va tich hop AI triage co state</w:t>
      </w:r>
    </w:p>
    <w:p>
      <w:pPr/>
      <w:r>
        <w:rPr>
          <w:b/>
        </w:rPr>
        <w:t>Muc tieu</w:t>
      </w:r>
    </w:p>
    <w:p>
      <w:pPr>
        <w:pStyle w:val="ListBullet"/>
      </w:pPr>
      <w:r>
        <w:t>Bien AI verification thanh AI triage subsystem.</w:t>
      </w:r>
    </w:p>
    <w:p>
      <w:pPr>
        <w:pStyle w:val="ListBullet"/>
      </w:pPr>
      <w:r>
        <w:t>Dung LangGraph de to chuc workflow thay vi goi mot prompt don le.</w:t>
      </w:r>
    </w:p>
    <w:p>
      <w:pPr>
        <w:pStyle w:val="ListBullet"/>
      </w:pPr>
      <w:r>
        <w:t>Sinh status, explanation, va remediation note co can cu.</w:t>
      </w:r>
    </w:p>
    <w:p>
      <w:pPr/>
      <w:r>
        <w:rPr>
          <w:b/>
        </w:rPr>
        <w:t>Viec cua Quan</w:t>
      </w:r>
    </w:p>
    <w:p>
      <w:pPr>
        <w:pStyle w:val="ListBullet"/>
      </w:pPr>
      <w:r>
        <w:t>Viet lop noi detector -&gt; normalizer -&gt; graph input.</w:t>
      </w:r>
    </w:p>
    <w:p>
      <w:pPr>
        <w:pStyle w:val="ListBullet"/>
      </w:pPr>
      <w:r>
        <w:t>Viet lop noi graph output -&gt; report output.</w:t>
      </w:r>
    </w:p>
    <w:p>
      <w:pPr>
        <w:pStyle w:val="ListBullet"/>
      </w:pPr>
      <w:r>
        <w:t xml:space="preserve">Bo sung integration tests cho luong </w:t>
      </w:r>
      <w:r>
        <w:rPr>
          <w:rFonts w:ascii="Consolas" w:hAnsi="Consolas"/>
        </w:rPr>
        <w:t>scan -&gt; triage -&gt; report</w:t>
      </w:r>
      <w:r>
        <w:t>.</w:t>
      </w:r>
    </w:p>
    <w:p>
      <w:pPr/>
      <w:r>
        <w:rPr>
          <w:b/>
        </w:rPr>
        <w:t>Viec cua Tue</w:t>
      </w:r>
    </w:p>
    <w:p>
      <w:pPr>
        <w:pStyle w:val="ListBullet"/>
      </w:pPr>
      <w:r>
        <w:t xml:space="preserve">Hien thuc cac node </w:t>
      </w:r>
      <w:r>
        <w:rPr>
          <w:rFonts w:ascii="Consolas" w:hAnsi="Consolas"/>
        </w:rPr>
        <w:t>KnowledgeLoader</w:t>
      </w:r>
      <w:r>
        <w:t xml:space="preserve">, </w:t>
      </w:r>
      <w:r>
        <w:rPr>
          <w:rFonts w:ascii="Consolas" w:hAnsi="Consolas"/>
        </w:rPr>
        <w:t>SecurityReviewer</w:t>
      </w:r>
      <w:r>
        <w:t xml:space="preserve">, </w:t>
      </w:r>
      <w:r>
        <w:rPr>
          <w:rFonts w:ascii="Consolas" w:hAnsi="Consolas"/>
        </w:rPr>
        <w:t>SkepticValidator</w:t>
      </w:r>
      <w:r>
        <w:t xml:space="preserve">, </w:t>
      </w:r>
      <w:r>
        <w:rPr>
          <w:rFonts w:ascii="Consolas" w:hAnsi="Consolas"/>
        </w:rPr>
        <w:t>TriageJudge</w:t>
      </w:r>
      <w:r>
        <w:t>.</w:t>
      </w:r>
    </w:p>
    <w:p>
      <w:pPr>
        <w:pStyle w:val="ListBullet"/>
      </w:pPr>
      <w:r>
        <w:t>Chot logic re nhanh khi finding confidence thap hoac evidence mau thuan.</w:t>
      </w:r>
    </w:p>
    <w:p>
      <w:pPr>
        <w:pStyle w:val="ListBullet"/>
      </w:pPr>
      <w:r>
        <w:t>Sinh explanation va remediation note theo template co cau truc.</w:t>
      </w:r>
    </w:p>
    <w:p>
      <w:pPr/>
      <w:r>
        <w:rPr>
          <w:b/>
        </w:rPr>
        <w:t>Dau ra cuoi phase</w:t>
      </w:r>
    </w:p>
    <w:p>
      <w:pPr>
        <w:pStyle w:val="ListBullet"/>
      </w:pPr>
      <w:r>
        <w:t>AI triage chay duoc tren ket qua scan that.</w:t>
      </w:r>
    </w:p>
    <w:p>
      <w:pPr>
        <w:pStyle w:val="ListBullet"/>
      </w:pPr>
      <w:r>
        <w:t xml:space="preserve">Finding co status </w:t>
      </w:r>
      <w:r>
        <w:rPr>
          <w:rFonts w:ascii="Consolas" w:hAnsi="Consolas"/>
        </w:rPr>
        <w:t>confirmed</w:t>
      </w:r>
      <w:r>
        <w:t xml:space="preserve">, </w:t>
      </w:r>
      <w:r>
        <w:rPr>
          <w:rFonts w:ascii="Consolas" w:hAnsi="Consolas"/>
        </w:rPr>
        <w:t>likely</w:t>
      </w:r>
      <w:r>
        <w:t xml:space="preserve">, </w:t>
      </w:r>
      <w:r>
        <w:rPr>
          <w:rFonts w:ascii="Consolas" w:hAnsi="Consolas"/>
        </w:rPr>
        <w:t>needs-review</w:t>
      </w:r>
      <w:r>
        <w:t xml:space="preserve">, </w:t>
      </w:r>
      <w:r>
        <w:rPr>
          <w:rFonts w:ascii="Consolas" w:hAnsi="Consolas"/>
        </w:rPr>
        <w:t>suppressed</w:t>
      </w:r>
      <w:r>
        <w:t>.</w:t>
      </w:r>
    </w:p>
    <w:p>
      <w:pPr>
        <w:pStyle w:val="ListBullet"/>
      </w:pPr>
      <w:r>
        <w:t>Co alpha demo cho luong scanner core + AI ho tro sau quet.</w:t>
      </w:r>
    </w:p>
    <w:p>
      <w:pPr>
        <w:pStyle w:val="Heading2"/>
      </w:pPr>
      <w:r>
        <w:t>Phase 4. Tuan 9-10: Benchmark, ablation va dong goi gia tri nghien cuu</w:t>
      </w:r>
    </w:p>
    <w:p>
      <w:pPr/>
      <w:r>
        <w:rPr>
          <w:b/>
        </w:rPr>
        <w:t>Muc tieu</w:t>
      </w:r>
    </w:p>
    <w:p>
      <w:pPr>
        <w:pStyle w:val="ListBullet"/>
      </w:pPr>
      <w:r>
        <w:t>Do duoc tac dong cua AI triage bang so lieu.</w:t>
      </w:r>
    </w:p>
    <w:p>
      <w:pPr>
        <w:pStyle w:val="ListBullet"/>
      </w:pPr>
      <w:r>
        <w:t>So sanh duoc voi it nhat mot baseline.</w:t>
      </w:r>
    </w:p>
    <w:p>
      <w:pPr>
        <w:pStyle w:val="ListBullet"/>
      </w:pPr>
      <w:r>
        <w:t>Co ket qua du de noi chuyen theo huong bai bao sinh vien.</w:t>
      </w:r>
    </w:p>
    <w:p>
      <w:pPr/>
      <w:r>
        <w:rPr>
          <w:b/>
        </w:rPr>
        <w:t>Viec cua Quan</w:t>
      </w:r>
    </w:p>
    <w:p>
      <w:pPr>
        <w:pStyle w:val="ListBullet"/>
      </w:pPr>
      <w:r>
        <w:t>Chuan bi benchmark harness va command list.</w:t>
      </w:r>
    </w:p>
    <w:p>
      <w:pPr>
        <w:pStyle w:val="ListBullet"/>
      </w:pPr>
      <w:r>
        <w:t xml:space="preserve">Chay </w:t>
      </w:r>
      <w:r>
        <w:rPr>
          <w:rFonts w:ascii="Consolas" w:hAnsi="Consolas"/>
        </w:rPr>
        <w:t>Aegis core</w:t>
      </w:r>
      <w:r>
        <w:t xml:space="preserve">, </w:t>
      </w:r>
      <w:r>
        <w:rPr>
          <w:rFonts w:ascii="Consolas" w:hAnsi="Consolas"/>
        </w:rPr>
        <w:t>Aegis core + AI triage</w:t>
      </w:r>
      <w:r>
        <w:t xml:space="preserve">, va baseline </w:t>
      </w:r>
      <w:r>
        <w:rPr>
          <w:rFonts w:ascii="Consolas" w:hAnsi="Consolas"/>
        </w:rPr>
        <w:t>Semgrep</w:t>
      </w:r>
      <w:r>
        <w:t>.</w:t>
      </w:r>
    </w:p>
    <w:p>
      <w:pPr>
        <w:pStyle w:val="ListBullet"/>
      </w:pPr>
      <w:r>
        <w:t xml:space="preserve">Neu kip thi chay them </w:t>
      </w:r>
      <w:r>
        <w:rPr>
          <w:rFonts w:ascii="Consolas" w:hAnsi="Consolas"/>
        </w:rPr>
        <w:t>CodeQL</w:t>
      </w:r>
      <w:r>
        <w:t xml:space="preserve"> tren scope hep.</w:t>
      </w:r>
    </w:p>
    <w:p>
      <w:pPr/>
      <w:r>
        <w:rPr>
          <w:b/>
        </w:rPr>
        <w:t>Viec cua Tue</w:t>
      </w:r>
    </w:p>
    <w:p>
      <w:pPr>
        <w:pStyle w:val="ListBullet"/>
      </w:pPr>
      <w:r>
        <w:t xml:space="preserve">Chay ablation </w:t>
      </w:r>
      <w:r>
        <w:rPr>
          <w:rFonts w:ascii="Consolas" w:hAnsi="Consolas"/>
        </w:rPr>
        <w:t>AI co knowledge</w:t>
      </w:r>
      <w:r>
        <w:t xml:space="preserve"> va </w:t>
      </w:r>
      <w:r>
        <w:rPr>
          <w:rFonts w:ascii="Consolas" w:hAnsi="Consolas"/>
        </w:rPr>
        <w:t>AI khong knowledge</w:t>
      </w:r>
      <w:r>
        <w:t>.</w:t>
      </w:r>
    </w:p>
    <w:p>
      <w:pPr>
        <w:pStyle w:val="ListBullet"/>
      </w:pPr>
      <w:r>
        <w:t xml:space="preserve">Chay ablation </w:t>
      </w:r>
      <w:r>
        <w:rPr>
          <w:rFonts w:ascii="Consolas" w:hAnsi="Consolas"/>
        </w:rPr>
        <w:t>single-prompt</w:t>
      </w:r>
      <w:r>
        <w:t xml:space="preserve"> va </w:t>
      </w:r>
      <w:r>
        <w:rPr>
          <w:rFonts w:ascii="Consolas" w:hAnsi="Consolas"/>
        </w:rPr>
        <w:t>LangGraph workflow</w:t>
      </w:r>
      <w:r>
        <w:t>.</w:t>
      </w:r>
    </w:p>
    <w:p>
      <w:pPr>
        <w:pStyle w:val="ListBullet"/>
      </w:pPr>
      <w:r>
        <w:t>Tong hop phan nhan xet cho false-positive reduction, explanation quality, va status consistency.</w:t>
      </w:r>
    </w:p>
    <w:p>
      <w:pPr/>
      <w:r>
        <w:rPr>
          <w:b/>
        </w:rPr>
        <w:t>Dau ra cuoi phase</w:t>
      </w:r>
    </w:p>
    <w:p>
      <w:pPr>
        <w:pStyle w:val="ListBullet"/>
      </w:pPr>
      <w:r>
        <w:t>Bang so lieu alpha.</w:t>
      </w:r>
    </w:p>
    <w:p>
      <w:pPr>
        <w:pStyle w:val="ListBullet"/>
      </w:pPr>
      <w:r>
        <w:t>Baseline comparison.</w:t>
      </w:r>
    </w:p>
    <w:p>
      <w:pPr>
        <w:pStyle w:val="ListBullet"/>
      </w:pPr>
      <w:r>
        <w:t>Ablation summary duoc viet thanh ngan gon, ro, va bao ve duoc.</w:t>
      </w:r>
    </w:p>
    <w:p>
      <w:pPr>
        <w:pStyle w:val="Heading2"/>
      </w:pPr>
      <w:r>
        <w:t>Phase 5. Tuan 11-12: Khoa dau ra khoa luan, demo va huong bai bao</w:t>
      </w:r>
    </w:p>
    <w:p>
      <w:pPr/>
      <w:r>
        <w:rPr>
          <w:b/>
        </w:rPr>
        <w:t>Muc tieu</w:t>
      </w:r>
    </w:p>
    <w:p>
      <w:pPr>
        <w:pStyle w:val="ListBullet"/>
      </w:pPr>
      <w:r>
        <w:t>Bien ket qua ky thuat thanh bo tai lieu nop duoc.</w:t>
      </w:r>
    </w:p>
    <w:p>
      <w:pPr>
        <w:pStyle w:val="ListBullet"/>
      </w:pPr>
      <w:r>
        <w:t>Chot luong demo va noi dung phan bien.</w:t>
      </w:r>
    </w:p>
    <w:p>
      <w:pPr>
        <w:pStyle w:val="ListBullet"/>
      </w:pPr>
      <w:r>
        <w:t>Gom lai phan co the phat trien thanh bai bao khoa hoc sinh vien.</w:t>
      </w:r>
    </w:p>
    <w:p>
      <w:pPr/>
      <w:r>
        <w:rPr>
          <w:b/>
        </w:rPr>
        <w:t>Viec cua Quan</w:t>
      </w:r>
    </w:p>
    <w:p>
      <w:pPr>
        <w:pStyle w:val="ListBullet"/>
      </w:pPr>
      <w:r>
        <w:t>Khoa command demo, report output, va benchmark summary.</w:t>
      </w:r>
    </w:p>
    <w:p>
      <w:pPr>
        <w:pStyle w:val="ListBullet"/>
      </w:pPr>
      <w:r>
        <w:t>Hoan thien phan mo ta scanner core, rule flow, reporting, va benchmark.</w:t>
      </w:r>
    </w:p>
    <w:p>
      <w:pPr>
        <w:pStyle w:val="ListBullet"/>
      </w:pPr>
      <w:r>
        <w:t>Chot cac minh hoa ky thuat cho buoi bao cao.</w:t>
      </w:r>
    </w:p>
    <w:p>
      <w:pPr/>
      <w:r>
        <w:rPr>
          <w:b/>
        </w:rPr>
        <w:t>Viec cua Tue</w:t>
      </w:r>
    </w:p>
    <w:p>
      <w:pPr>
        <w:pStyle w:val="ListBullet"/>
      </w:pPr>
      <w:r>
        <w:t>Hoan thien phan AI triage, knowledge loading, va phan tich tac dong.</w:t>
      </w:r>
    </w:p>
    <w:p>
      <w:pPr>
        <w:pStyle w:val="ListBullet"/>
      </w:pPr>
      <w:r>
        <w:t>Chot giai thich cho cac case minh hoa.</w:t>
      </w:r>
    </w:p>
    <w:p>
      <w:pPr>
        <w:pStyle w:val="ListBullet"/>
      </w:pPr>
      <w:r>
        <w:t xml:space="preserve">Viet phan so sanh </w:t>
      </w:r>
      <w:r>
        <w:rPr>
          <w:rFonts w:ascii="Consolas" w:hAnsi="Consolas"/>
        </w:rPr>
        <w:t>core</w:t>
      </w:r>
      <w:r>
        <w:t xml:space="preserve"> va </w:t>
      </w:r>
      <w:r>
        <w:rPr>
          <w:rFonts w:ascii="Consolas" w:hAnsi="Consolas"/>
        </w:rPr>
        <w:t>core + AI</w:t>
      </w:r>
      <w:r>
        <w:t>.</w:t>
      </w:r>
    </w:p>
    <w:p>
      <w:pPr/>
      <w:r>
        <w:rPr>
          <w:b/>
        </w:rPr>
        <w:t>Dau ra cuoi phase</w:t>
      </w:r>
    </w:p>
    <w:p>
      <w:pPr>
        <w:pStyle w:val="ListBullet"/>
      </w:pPr>
      <w:r>
        <w:t>Bo de cuong/bai bao cao hoan chinh.</w:t>
      </w:r>
    </w:p>
    <w:p>
      <w:pPr>
        <w:pStyle w:val="ListBullet"/>
      </w:pPr>
      <w:r>
        <w:t>Bo Word/PDF/slide/demo script.</w:t>
      </w:r>
    </w:p>
    <w:p>
      <w:pPr>
        <w:pStyle w:val="ListBullet"/>
      </w:pPr>
      <w:r>
        <w:t>Goi ket qua co the tach ra thanh mot note nghien cuu khoa hoc.</w:t>
      </w:r>
    </w:p>
    <w:p>
      <w:pPr>
        <w:pStyle w:val="Heading1"/>
      </w:pPr>
      <w:r>
        <w:t>8. Tien do tom tat theo tung tuan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t>Tuan</w:t>
            </w:r>
          </w:p>
        </w:tc>
        <w:tc>
          <w:tcPr>
            <w:tcW w:type="dxa" w:w="2340"/>
          </w:tcPr>
          <w:p>
            <w:r/>
            <w:r>
              <w:t>Quan</w:t>
            </w:r>
          </w:p>
        </w:tc>
        <w:tc>
          <w:tcPr>
            <w:tcW w:type="dxa" w:w="2340"/>
          </w:tcPr>
          <w:p>
            <w:r/>
            <w:r>
              <w:t>Tue</w:t>
            </w:r>
          </w:p>
        </w:tc>
        <w:tc>
          <w:tcPr>
            <w:tcW w:type="dxa" w:w="2340"/>
          </w:tcPr>
          <w:p>
            <w:r/>
            <w:r>
              <w:t>Moc can dat</w:t>
            </w:r>
          </w:p>
        </w:tc>
      </w:tr>
      <w:tr>
        <w:tc>
          <w:tcPr>
            <w:tcW w:type="dxa" w:w="2340"/>
          </w:tcPr>
          <w:p>
            <w:r/>
            <w:r>
              <w:t>1</w:t>
            </w:r>
          </w:p>
        </w:tc>
        <w:tc>
          <w:tcPr>
            <w:tcW w:type="dxa" w:w="2340"/>
          </w:tcPr>
          <w:p>
            <w:r/>
            <w:r>
              <w:t>Audit detector, plugin, rule flow</w:t>
            </w:r>
          </w:p>
        </w:tc>
        <w:tc>
          <w:tcPr>
            <w:tcW w:type="dxa" w:w="2340"/>
          </w:tcPr>
          <w:p>
            <w:r/>
            <w:r>
              <w:t>Audit AI verification, triage gap</w:t>
            </w:r>
          </w:p>
        </w:tc>
        <w:tc>
          <w:tcPr>
            <w:tcW w:type="dxa" w:w="2340"/>
          </w:tcPr>
          <w:p>
            <w:r/>
            <w:r>
              <w:t>Chot scope, chot hien trang</w:t>
            </w:r>
          </w:p>
        </w:tc>
      </w:tr>
      <w:tr>
        <w:tc>
          <w:tcPr>
            <w:tcW w:type="dxa" w:w="2340"/>
          </w:tcPr>
          <w:p>
            <w:r/>
            <w:r>
              <w:t>2</w:t>
            </w:r>
          </w:p>
        </w:tc>
        <w:tc>
          <w:tcPr>
            <w:tcW w:type="dxa" w:w="2340"/>
          </w:tcPr>
          <w:p>
            <w:r/>
            <w:r>
              <w:t>Soan finding schema va evidence schema</w:t>
            </w:r>
          </w:p>
        </w:tc>
        <w:tc>
          <w:tcPr>
            <w:tcW w:type="dxa" w:w="2340"/>
          </w:tcPr>
          <w:p>
            <w:r/>
            <w:r>
              <w:t>Soan triage status va graph state</w:t>
            </w:r>
          </w:p>
        </w:tc>
        <w:tc>
          <w:tcPr>
            <w:tcW w:type="dxa" w:w="2340"/>
          </w:tcPr>
          <w:p>
            <w:r/>
            <w:r>
              <w:t>Khoa schema v1</w:t>
            </w:r>
          </w:p>
        </w:tc>
      </w:tr>
      <w:tr>
        <w:tc>
          <w:tcPr>
            <w:tcW w:type="dxa" w:w="2340"/>
          </w:tcPr>
          <w:p>
            <w:r/>
            <w:r>
              <w:t>3</w:t>
            </w:r>
          </w:p>
        </w:tc>
        <w:tc>
          <w:tcPr>
            <w:tcW w:type="dxa" w:w="2340"/>
          </w:tcPr>
          <w:p>
            <w:r/>
            <w:r>
              <w:t>Code normalizer va evidence fields</w:t>
            </w:r>
          </w:p>
        </w:tc>
        <w:tc>
          <w:tcPr>
            <w:tcW w:type="dxa" w:w="2340"/>
          </w:tcPr>
          <w:p>
            <w:r/>
            <w:r>
              <w:t>Viet knowledge cards v1</w:t>
            </w:r>
          </w:p>
        </w:tc>
        <w:tc>
          <w:tcPr>
            <w:tcW w:type="dxa" w:w="2340"/>
          </w:tcPr>
          <w:p>
            <w:r/>
            <w:r>
              <w:t>Finding co metadata ro hon</w:t>
            </w:r>
          </w:p>
        </w:tc>
      </w:tr>
      <w:tr>
        <w:tc>
          <w:tcPr>
            <w:tcW w:type="dxa" w:w="2340"/>
          </w:tcPr>
          <w:p>
            <w:r/>
            <w:r>
              <w:t>4</w:t>
            </w:r>
          </w:p>
        </w:tc>
        <w:tc>
          <w:tcPr>
            <w:tcW w:type="dxa" w:w="2340"/>
          </w:tcPr>
          <w:p>
            <w:r/>
            <w:r>
              <w:t>Cap nhat report pipeline</w:t>
            </w:r>
          </w:p>
        </w:tc>
        <w:tc>
          <w:tcPr>
            <w:tcW w:type="dxa" w:w="2340"/>
          </w:tcPr>
          <w:p>
            <w:r/>
            <w:r>
              <w:t>Viet knowledge loader</w:t>
            </w:r>
          </w:p>
        </w:tc>
        <w:tc>
          <w:tcPr>
            <w:tcW w:type="dxa" w:w="2340"/>
          </w:tcPr>
          <w:p>
            <w:r/>
            <w:r>
              <w:t>Report doc duoc schema moi</w:t>
            </w:r>
          </w:p>
        </w:tc>
      </w:tr>
      <w:tr>
        <w:tc>
          <w:tcPr>
            <w:tcW w:type="dxa" w:w="2340"/>
          </w:tcPr>
          <w:p>
            <w:r/>
            <w:r>
              <w:t>5</w:t>
            </w:r>
          </w:p>
        </w:tc>
        <w:tc>
          <w:tcPr>
            <w:tcW w:type="dxa" w:w="2340"/>
          </w:tcPr>
          <w:p>
            <w:r/>
            <w:r>
              <w:t xml:space="preserve">Siat </w:t>
            </w:r>
            <w:r>
              <w:rPr>
                <w:rFonts w:ascii="Consolas" w:hAnsi="Consolas"/>
              </w:rPr>
              <w:t>--rules</w:t>
            </w:r>
            <w:r>
              <w:t>, severity rationale, benchmark tags</w:t>
            </w:r>
          </w:p>
        </w:tc>
        <w:tc>
          <w:tcPr>
            <w:tcW w:type="dxa" w:w="2340"/>
          </w:tcPr>
          <w:p>
            <w:r/>
            <w:r>
              <w:t>Hoan thien false-positive patterns va fix patterns</w:t>
            </w:r>
          </w:p>
        </w:tc>
        <w:tc>
          <w:tcPr>
            <w:tcW w:type="dxa" w:w="2340"/>
          </w:tcPr>
          <w:p>
            <w:r/>
            <w:r>
              <w:t>Scanner core san sang noi vao AI</w:t>
            </w:r>
          </w:p>
        </w:tc>
      </w:tr>
      <w:tr>
        <w:tc>
          <w:tcPr>
            <w:tcW w:type="dxa" w:w="2340"/>
          </w:tcPr>
          <w:p>
            <w:r/>
            <w:r>
              <w:t>6</w:t>
            </w:r>
          </w:p>
        </w:tc>
        <w:tc>
          <w:tcPr>
            <w:tcW w:type="dxa" w:w="2340"/>
          </w:tcPr>
          <w:p>
            <w:r/>
            <w:r>
              <w:t>Noi detector vao graph input</w:t>
            </w:r>
          </w:p>
        </w:tc>
        <w:tc>
          <w:tcPr>
            <w:tcW w:type="dxa" w:w="2340"/>
          </w:tcPr>
          <w:p>
            <w:r/>
            <w:r>
              <w:t>Dung khung LangGraph</w:t>
            </w:r>
          </w:p>
        </w:tc>
        <w:tc>
          <w:tcPr>
            <w:tcW w:type="dxa" w:w="2340"/>
          </w:tcPr>
          <w:p>
            <w:r/>
            <w:r>
              <w:t>Workflow MVP chay duoc</w:t>
            </w:r>
          </w:p>
        </w:tc>
      </w:tr>
      <w:tr>
        <w:tc>
          <w:tcPr>
            <w:tcW w:type="dxa" w:w="2340"/>
          </w:tcPr>
          <w:p>
            <w:r/>
            <w:r>
              <w:t>7</w:t>
            </w:r>
          </w:p>
        </w:tc>
        <w:tc>
          <w:tcPr>
            <w:tcW w:type="dxa" w:w="2340"/>
          </w:tcPr>
          <w:p>
            <w:r/>
            <w:r>
              <w:t>Noi graph output vao report</w:t>
            </w:r>
          </w:p>
        </w:tc>
        <w:tc>
          <w:tcPr>
            <w:tcW w:type="dxa" w:w="2340"/>
          </w:tcPr>
          <w:p>
            <w:r/>
            <w:r>
              <w:t>Hien thuc reviewer, validator, judge</w:t>
            </w:r>
          </w:p>
        </w:tc>
        <w:tc>
          <w:tcPr>
            <w:tcW w:type="dxa" w:w="2340"/>
          </w:tcPr>
          <w:p>
            <w:r/>
            <w:r>
              <w:t>Co status triage</w:t>
            </w:r>
          </w:p>
        </w:tc>
      </w:tr>
      <w:tr>
        <w:tc>
          <w:tcPr>
            <w:tcW w:type="dxa" w:w="2340"/>
          </w:tcPr>
          <w:p>
            <w:r/>
            <w:r>
              <w:t>8</w:t>
            </w:r>
          </w:p>
        </w:tc>
        <w:tc>
          <w:tcPr>
            <w:tcW w:type="dxa" w:w="2340"/>
          </w:tcPr>
          <w:p>
            <w:r/>
            <w:r>
              <w:t>Viet integration tests va sample demo</w:t>
            </w:r>
          </w:p>
        </w:tc>
        <w:tc>
          <w:tcPr>
            <w:tcW w:type="dxa" w:w="2340"/>
          </w:tcPr>
          <w:p>
            <w:r/>
            <w:r>
              <w:t>Hoan thien explanation/remediation note</w:t>
            </w:r>
          </w:p>
        </w:tc>
        <w:tc>
          <w:tcPr>
            <w:tcW w:type="dxa" w:w="2340"/>
          </w:tcPr>
          <w:p>
            <w:r/>
            <w:r>
              <w:t xml:space="preserve">Demo alpha </w:t>
            </w:r>
            <w:r>
              <w:rPr>
                <w:rFonts w:ascii="Consolas" w:hAnsi="Consolas"/>
              </w:rPr>
              <w:t>scan -&gt; triage -&gt; report</w:t>
            </w:r>
          </w:p>
        </w:tc>
      </w:tr>
      <w:tr>
        <w:tc>
          <w:tcPr>
            <w:tcW w:type="dxa" w:w="2340"/>
          </w:tcPr>
          <w:p>
            <w:r/>
            <w:r>
              <w:t>9</w:t>
            </w:r>
          </w:p>
        </w:tc>
        <w:tc>
          <w:tcPr>
            <w:tcW w:type="dxa" w:w="2340"/>
          </w:tcPr>
          <w:p>
            <w:r/>
            <w:r>
              <w:t>Chuan bi benchmark harness va datasets</w:t>
            </w:r>
          </w:p>
        </w:tc>
        <w:tc>
          <w:tcPr>
            <w:tcW w:type="dxa" w:w="2340"/>
          </w:tcPr>
          <w:p>
            <w:r/>
            <w:r>
              <w:t xml:space="preserve">Chuan bi ablation </w:t>
            </w:r>
            <w:r>
              <w:rPr>
                <w:rFonts w:ascii="Consolas" w:hAnsi="Consolas"/>
              </w:rPr>
              <w:t>with/without knowledge</w:t>
            </w:r>
          </w:p>
        </w:tc>
        <w:tc>
          <w:tcPr>
            <w:tcW w:type="dxa" w:w="2340"/>
          </w:tcPr>
          <w:p>
            <w:r/>
            <w:r>
              <w:t>Co command benchmark</w:t>
            </w:r>
          </w:p>
        </w:tc>
      </w:tr>
      <w:tr>
        <w:tc>
          <w:tcPr>
            <w:tcW w:type="dxa" w:w="2340"/>
          </w:tcPr>
          <w:p>
            <w:r/>
            <w:r>
              <w:t>10</w:t>
            </w:r>
          </w:p>
        </w:tc>
        <w:tc>
          <w:tcPr>
            <w:tcW w:type="dxa" w:w="2340"/>
          </w:tcPr>
          <w:p>
            <w:r/>
            <w:r>
              <w:t>Chay Semgrep, gom ket qua, neu kip thi them CodeQL</w:t>
            </w:r>
          </w:p>
        </w:tc>
        <w:tc>
          <w:tcPr>
            <w:tcW w:type="dxa" w:w="2340"/>
          </w:tcPr>
          <w:p>
            <w:r/>
            <w:r>
              <w:t>Chay ablation va tong hop nhan xet</w:t>
            </w:r>
          </w:p>
        </w:tc>
        <w:tc>
          <w:tcPr>
            <w:tcW w:type="dxa" w:w="2340"/>
          </w:tcPr>
          <w:p>
            <w:r/>
            <w:r>
              <w:t>Co bang so lieu alpha</w:t>
            </w:r>
          </w:p>
        </w:tc>
      </w:tr>
      <w:tr>
        <w:tc>
          <w:tcPr>
            <w:tcW w:type="dxa" w:w="2340"/>
          </w:tcPr>
          <w:p>
            <w:r/>
            <w:r>
              <w:t>11</w:t>
            </w:r>
          </w:p>
        </w:tc>
        <w:tc>
          <w:tcPr>
            <w:tcW w:type="dxa" w:w="2340"/>
          </w:tcPr>
          <w:p>
            <w:r/>
            <w:r>
              <w:t>Chot benchmark summary va ky thuat scanner</w:t>
            </w:r>
          </w:p>
        </w:tc>
        <w:tc>
          <w:tcPr>
            <w:tcW w:type="dxa" w:w="2340"/>
          </w:tcPr>
          <w:p>
            <w:r/>
            <w:r>
              <w:t>Chot phan phan tich AI va giai thich</w:t>
            </w:r>
          </w:p>
        </w:tc>
        <w:tc>
          <w:tcPr>
            <w:tcW w:type="dxa" w:w="2340"/>
          </w:tcPr>
          <w:p>
            <w:r/>
            <w:r>
              <w:t>Co draft bao cao va demo script</w:t>
            </w:r>
          </w:p>
        </w:tc>
      </w:tr>
      <w:tr>
        <w:tc>
          <w:tcPr>
            <w:tcW w:type="dxa" w:w="2340"/>
          </w:tcPr>
          <w:p>
            <w:r/>
            <w:r>
              <w:t>12</w:t>
            </w:r>
          </w:p>
        </w:tc>
        <w:tc>
          <w:tcPr>
            <w:tcW w:type="dxa" w:w="2340"/>
          </w:tcPr>
          <w:p>
            <w:r/>
            <w:r>
              <w:t>Khoa bo nop cuoi, luong demo, evidence table</w:t>
            </w:r>
          </w:p>
        </w:tc>
        <w:tc>
          <w:tcPr>
            <w:tcW w:type="dxa" w:w="2340"/>
          </w:tcPr>
          <w:p>
            <w:r/>
            <w:r>
              <w:t>Khoa phan AI triage, ablation notes, Q&amp;A</w:t>
            </w:r>
          </w:p>
        </w:tc>
        <w:tc>
          <w:tcPr>
            <w:tcW w:type="dxa" w:w="2340"/>
          </w:tcPr>
          <w:p>
            <w:r/>
            <w:r>
              <w:t>San sang nop va bao ve</w:t>
            </w:r>
          </w:p>
        </w:tc>
      </w:tr>
    </w:tbl>
    <w:p>
      <w:pPr>
        <w:pStyle w:val="Heading1"/>
      </w:pPr>
      <w:r>
        <w:t>9. Thiet ke thi nghiem va checkpoint bat buoc</w:t>
      </w:r>
    </w:p>
    <w:p>
      <w:pPr>
        <w:pStyle w:val="Heading2"/>
      </w:pPr>
      <w:r>
        <w:t>9.1. Ma tran thi nghiem toi thieu</w:t>
      </w:r>
    </w:p>
    <w:tbl>
      <w:tblPr>
        <w:tblStyle w:val="TableGrid"/>
        <w:tblW w:type="auto" w:w="0"/>
        <w:tblLook w:firstColumn="1" w:firstRow="1" w:lastColumn="0" w:lastRow="0" w:noHBand="0" w:noVBand="1" w:val="04A0"/>
      </w:tblPr>
      <w:tblGrid>
        <w:gridCol w:w="3120"/>
        <w:gridCol w:w="3120"/>
        <w:gridCol w:w="3120"/>
      </w:tblGrid>
      <w:tr>
        <w:tc>
          <w:tcPr>
            <w:tcW w:type="dxa" w:w="3120"/>
          </w:tcPr>
          <w:p>
            <w:r/>
            <w:r>
              <w:t>Ma</w:t>
            </w:r>
          </w:p>
        </w:tc>
        <w:tc>
          <w:tcPr>
            <w:tcW w:type="dxa" w:w="3120"/>
          </w:tcPr>
          <w:p>
            <w:r/>
            <w:r>
              <w:t>So sanh</w:t>
            </w:r>
          </w:p>
        </w:tc>
        <w:tc>
          <w:tcPr>
            <w:tcW w:type="dxa" w:w="3120"/>
          </w:tcPr>
          <w:p>
            <w:r/>
            <w:r>
              <w:t>Muc tieu</w:t>
            </w:r>
          </w:p>
        </w:tc>
      </w:tr>
      <w:tr>
        <w:tc>
          <w:tcPr>
            <w:tcW w:type="dxa" w:w="3120"/>
          </w:tcPr>
          <w:p>
            <w:r/>
            <w:r>
              <w:t>E1</w:t>
            </w:r>
          </w:p>
        </w:tc>
        <w:tc>
          <w:tcPr>
            <w:tcW w:type="dxa" w:w="3120"/>
          </w:tcPr>
          <w:p>
            <w:r/>
            <w:r>
              <w:rPr>
                <w:rFonts w:ascii="Consolas" w:hAnsi="Consolas"/>
              </w:rPr>
              <w:t>Aegis core</w:t>
            </w:r>
            <w:r>
              <w:t xml:space="preserve"> vs </w:t>
            </w:r>
            <w:r>
              <w:rPr>
                <w:rFonts w:ascii="Consolas" w:hAnsi="Consolas"/>
              </w:rPr>
              <w:t>Aegis core + AI triage</w:t>
            </w:r>
          </w:p>
        </w:tc>
        <w:tc>
          <w:tcPr>
            <w:tcW w:type="dxa" w:w="3120"/>
          </w:tcPr>
          <w:p>
            <w:r/>
            <w:r>
              <w:t>Do tac dong cua AI triage len false positive va chat luong output</w:t>
            </w:r>
          </w:p>
        </w:tc>
      </w:tr>
      <w:tr>
        <w:tc>
          <w:tcPr>
            <w:tcW w:type="dxa" w:w="3120"/>
          </w:tcPr>
          <w:p>
            <w:r/>
            <w:r>
              <w:t>E2</w:t>
            </w:r>
          </w:p>
        </w:tc>
        <w:tc>
          <w:tcPr>
            <w:tcW w:type="dxa" w:w="3120"/>
          </w:tcPr>
          <w:p>
            <w:r/>
            <w:r>
              <w:rPr>
                <w:rFonts w:ascii="Consolas" w:hAnsi="Consolas"/>
              </w:rPr>
              <w:t>AI khong knowledge</w:t>
            </w:r>
            <w:r>
              <w:t xml:space="preserve"> vs </w:t>
            </w:r>
            <w:r>
              <w:rPr>
                <w:rFonts w:ascii="Consolas" w:hAnsi="Consolas"/>
              </w:rPr>
              <w:t>AI co knowledge</w:t>
            </w:r>
          </w:p>
        </w:tc>
        <w:tc>
          <w:tcPr>
            <w:tcW w:type="dxa" w:w="3120"/>
          </w:tcPr>
          <w:p>
            <w:r/>
            <w:r>
              <w:t>Do tac dong cua knowledge loading len explanation va remediation</w:t>
            </w:r>
          </w:p>
        </w:tc>
      </w:tr>
      <w:tr>
        <w:tc>
          <w:tcPr>
            <w:tcW w:type="dxa" w:w="3120"/>
          </w:tcPr>
          <w:p>
            <w:r/>
            <w:r>
              <w:t>E3</w:t>
            </w:r>
          </w:p>
        </w:tc>
        <w:tc>
          <w:tcPr>
            <w:tcW w:type="dxa" w:w="3120"/>
          </w:tcPr>
          <w:p>
            <w:r/>
            <w:r>
              <w:rPr>
                <w:rFonts w:ascii="Consolas" w:hAnsi="Consolas"/>
              </w:rPr>
              <w:t>single-prompt verification</w:t>
            </w:r>
            <w:r>
              <w:t xml:space="preserve"> vs </w:t>
            </w:r>
            <w:r>
              <w:rPr>
                <w:rFonts w:ascii="Consolas" w:hAnsi="Consolas"/>
              </w:rPr>
              <w:t>LangGraph triage</w:t>
            </w:r>
          </w:p>
        </w:tc>
        <w:tc>
          <w:tcPr>
            <w:tcW w:type="dxa" w:w="3120"/>
          </w:tcPr>
          <w:p>
            <w:r/>
            <w:r>
              <w:t>Do do on dinh va tinh nhat quan cua workflow co state</w:t>
            </w:r>
          </w:p>
        </w:tc>
      </w:tr>
      <w:tr>
        <w:tc>
          <w:tcPr>
            <w:tcW w:type="dxa" w:w="3120"/>
          </w:tcPr>
          <w:p>
            <w:r/>
            <w:r>
              <w:t>E4</w:t>
            </w:r>
          </w:p>
        </w:tc>
        <w:tc>
          <w:tcPr>
            <w:tcW w:type="dxa" w:w="3120"/>
          </w:tcPr>
          <w:p>
            <w:r/>
            <w:r>
              <w:rPr>
                <w:rFonts w:ascii="Consolas" w:hAnsi="Consolas"/>
              </w:rPr>
              <w:t>Aegis-SAST</w:t>
            </w:r>
            <w:r>
              <w:t xml:space="preserve"> vs </w:t>
            </w:r>
            <w:r>
              <w:rPr>
                <w:rFonts w:ascii="Consolas" w:hAnsi="Consolas"/>
              </w:rPr>
              <w:t>Semgrep</w:t>
            </w:r>
          </w:p>
        </w:tc>
        <w:tc>
          <w:tcPr>
            <w:tcW w:type="dxa" w:w="3120"/>
          </w:tcPr>
          <w:p>
            <w:r/>
            <w:r>
              <w:t>Baseline chinh cho khoa luan</w:t>
            </w:r>
          </w:p>
        </w:tc>
      </w:tr>
      <w:tr>
        <w:tc>
          <w:tcPr>
            <w:tcW w:type="dxa" w:w="3120"/>
          </w:tcPr>
          <w:p>
            <w:r/>
            <w:r>
              <w:t>E5</w:t>
            </w:r>
          </w:p>
        </w:tc>
        <w:tc>
          <w:tcPr>
            <w:tcW w:type="dxa" w:w="3120"/>
          </w:tcPr>
          <w:p>
            <w:r/>
            <w:r>
              <w:rPr>
                <w:rFonts w:ascii="Consolas" w:hAnsi="Consolas"/>
              </w:rPr>
              <w:t>Aegis-SAST</w:t>
            </w:r>
            <w:r>
              <w:t xml:space="preserve"> vs </w:t>
            </w:r>
            <w:r>
              <w:rPr>
                <w:rFonts w:ascii="Consolas" w:hAnsi="Consolas"/>
              </w:rPr>
              <w:t>CodeQL</w:t>
            </w:r>
            <w:r>
              <w:t xml:space="preserve"> trong scope hep</w:t>
            </w:r>
          </w:p>
        </w:tc>
        <w:tc>
          <w:tcPr>
            <w:tcW w:type="dxa" w:w="3120"/>
          </w:tcPr>
          <w:p>
            <w:r/>
            <w:r>
              <w:t>Baseline tham chieu nang cao neu du thoi gian</w:t>
            </w:r>
          </w:p>
        </w:tc>
      </w:tr>
    </w:tbl>
    <w:p>
      <w:pPr>
        <w:pStyle w:val="Heading2"/>
      </w:pPr>
      <w:r>
        <w:t>9.2. Checkpoint khong duoc tran</w:t>
      </w:r>
    </w:p>
    <w:tbl>
      <w:tblPr>
        <w:tblStyle w:val="TableGrid"/>
        <w:tblW w:type="auto" w:w="0"/>
        <w:tblLook w:firstColumn="1" w:firstRow="1" w:lastColumn="0" w:lastRow="0" w:noHBand="0" w:noVBand="1" w:val="04A0"/>
      </w:tblPr>
      <w:tblGrid>
        <w:gridCol w:w="3120"/>
        <w:gridCol w:w="3120"/>
        <w:gridCol w:w="3120"/>
      </w:tblGrid>
      <w:tr>
        <w:tc>
          <w:tcPr>
            <w:tcW w:type="dxa" w:w="3120"/>
          </w:tcPr>
          <w:p>
            <w:r/>
            <w:r>
              <w:t>Moc</w:t>
            </w:r>
          </w:p>
        </w:tc>
        <w:tc>
          <w:tcPr>
            <w:tcW w:type="dxa" w:w="3120"/>
          </w:tcPr>
          <w:p>
            <w:r/>
            <w:r>
              <w:t>Thoi diem</w:t>
            </w:r>
          </w:p>
        </w:tc>
        <w:tc>
          <w:tcPr>
            <w:tcW w:type="dxa" w:w="3120"/>
          </w:tcPr>
          <w:p>
            <w:r/>
            <w:r>
              <w:t>Dieu kien phai dat</w:t>
            </w:r>
          </w:p>
        </w:tc>
      </w:tr>
      <w:tr>
        <w:tc>
          <w:tcPr>
            <w:tcW w:type="dxa" w:w="3120"/>
          </w:tcPr>
          <w:p>
            <w:r/>
            <w:r>
              <w:t>CP1</w:t>
            </w:r>
          </w:p>
        </w:tc>
        <w:tc>
          <w:tcPr>
            <w:tcW w:type="dxa" w:w="3120"/>
          </w:tcPr>
          <w:p>
            <w:r/>
            <w:r>
              <w:t>Cuoi tuan 2</w:t>
            </w:r>
          </w:p>
        </w:tc>
        <w:tc>
          <w:tcPr>
            <w:tcW w:type="dxa" w:w="3120"/>
          </w:tcPr>
          <w:p>
            <w:r/>
            <w:r>
              <w:t>Khoa schema v1 va scope benchmark</w:t>
            </w:r>
          </w:p>
        </w:tc>
      </w:tr>
      <w:tr>
        <w:tc>
          <w:tcPr>
            <w:tcW w:type="dxa" w:w="3120"/>
          </w:tcPr>
          <w:p>
            <w:r/>
            <w:r>
              <w:t>CP2</w:t>
            </w:r>
          </w:p>
        </w:tc>
        <w:tc>
          <w:tcPr>
            <w:tcW w:type="dxa" w:w="3120"/>
          </w:tcPr>
          <w:p>
            <w:r/>
            <w:r>
              <w:t>Cuoi tuan 5</w:t>
            </w:r>
          </w:p>
        </w:tc>
        <w:tc>
          <w:tcPr>
            <w:tcW w:type="dxa" w:w="3120"/>
          </w:tcPr>
          <w:p>
            <w:r/>
            <w:r>
              <w:t>Scanner sinh duoc finding co evidence schema moi</w:t>
            </w:r>
          </w:p>
        </w:tc>
      </w:tr>
      <w:tr>
        <w:tc>
          <w:tcPr>
            <w:tcW w:type="dxa" w:w="3120"/>
          </w:tcPr>
          <w:p>
            <w:r/>
            <w:r>
              <w:t>CP3</w:t>
            </w:r>
          </w:p>
        </w:tc>
        <w:tc>
          <w:tcPr>
            <w:tcW w:type="dxa" w:w="3120"/>
          </w:tcPr>
          <w:p>
            <w:r/>
            <w:r>
              <w:t>Cuoi tuan 8</w:t>
            </w:r>
          </w:p>
        </w:tc>
        <w:tc>
          <w:tcPr>
            <w:tcW w:type="dxa" w:w="3120"/>
          </w:tcPr>
          <w:p>
            <w:r/>
            <w:r>
              <w:t>AI triage chay duoc va sinh status ro rang</w:t>
            </w:r>
          </w:p>
        </w:tc>
      </w:tr>
      <w:tr>
        <w:tc>
          <w:tcPr>
            <w:tcW w:type="dxa" w:w="3120"/>
          </w:tcPr>
          <w:p>
            <w:r/>
            <w:r>
              <w:t>CP4</w:t>
            </w:r>
          </w:p>
        </w:tc>
        <w:tc>
          <w:tcPr>
            <w:tcW w:type="dxa" w:w="3120"/>
          </w:tcPr>
          <w:p>
            <w:r/>
            <w:r>
              <w:t>Cuoi tuan 10</w:t>
            </w:r>
          </w:p>
        </w:tc>
        <w:tc>
          <w:tcPr>
            <w:tcW w:type="dxa" w:w="3120"/>
          </w:tcPr>
          <w:p>
            <w:r/>
            <w:r>
              <w:t>Co bang benchmark alpha va baseline comparison</w:t>
            </w:r>
          </w:p>
        </w:tc>
      </w:tr>
      <w:tr>
        <w:tc>
          <w:tcPr>
            <w:tcW w:type="dxa" w:w="3120"/>
          </w:tcPr>
          <w:p>
            <w:r/>
            <w:r>
              <w:t>CP5</w:t>
            </w:r>
          </w:p>
        </w:tc>
        <w:tc>
          <w:tcPr>
            <w:tcW w:type="dxa" w:w="3120"/>
          </w:tcPr>
          <w:p>
            <w:r/>
            <w:r>
              <w:t>Cuoi tuan 11</w:t>
            </w:r>
          </w:p>
        </w:tc>
        <w:tc>
          <w:tcPr>
            <w:tcW w:type="dxa" w:w="3120"/>
          </w:tcPr>
          <w:p>
            <w:r/>
            <w:r>
              <w:t>Co draft bao cao, luong demo, va bang dong gop</w:t>
            </w:r>
          </w:p>
        </w:tc>
      </w:tr>
      <w:tr>
        <w:tc>
          <w:tcPr>
            <w:tcW w:type="dxa" w:w="3120"/>
          </w:tcPr>
          <w:p>
            <w:r/>
            <w:r>
              <w:t>CP6</w:t>
            </w:r>
          </w:p>
        </w:tc>
        <w:tc>
          <w:tcPr>
            <w:tcW w:type="dxa" w:w="3120"/>
          </w:tcPr>
          <w:p>
            <w:r/>
            <w:r>
              <w:t>Cuoi tuan 12</w:t>
            </w:r>
          </w:p>
        </w:tc>
        <w:tc>
          <w:tcPr>
            <w:tcW w:type="dxa" w:w="3120"/>
          </w:tcPr>
          <w:p>
            <w:r/>
            <w:r>
              <w:t>Khoa tai lieu nop, demo, va phan bien</w:t>
            </w:r>
          </w:p>
        </w:tc>
      </w:tr>
    </w:tbl>
    <w:p>
      <w:pPr>
        <w:pStyle w:val="Heading1"/>
      </w:pPr>
      <w:r>
        <w:t>10. KPI toi thieu de xem la dat</w:t>
      </w:r>
    </w:p>
    <w:tbl>
      <w:tblPr>
        <w:tblStyle w:val="TableGrid"/>
        <w:tblW w:type="auto" w:w="0"/>
        <w:tblLook w:firstColumn="1" w:firstRow="1" w:lastColumn="0" w:lastRow="0" w:noHBand="0" w:noVBand="1" w:val="04A0"/>
      </w:tblPr>
      <w:tblGrid>
        <w:gridCol w:w="4680"/>
        <w:gridCol w:w="4680"/>
      </w:tblGrid>
      <w:tr>
        <w:tc>
          <w:tcPr>
            <w:tcW w:type="dxa" w:w="4680"/>
          </w:tcPr>
          <w:p>
            <w:r/>
            <w:r>
              <w:t>Hang muc</w:t>
            </w:r>
          </w:p>
        </w:tc>
        <w:tc>
          <w:tcPr>
            <w:tcW w:type="dxa" w:w="4680"/>
          </w:tcPr>
          <w:p>
            <w:r/>
            <w:r>
              <w:t>KPI toi thieu</w:t>
            </w:r>
          </w:p>
        </w:tc>
      </w:tr>
      <w:tr>
        <w:tc>
          <w:tcPr>
            <w:tcW w:type="dxa" w:w="4680"/>
          </w:tcPr>
          <w:p>
            <w:r/>
            <w:r>
              <w:t>Scope va docs</w:t>
            </w:r>
          </w:p>
        </w:tc>
        <w:tc>
          <w:tcPr>
            <w:tcW w:type="dxa" w:w="4680"/>
          </w:tcPr>
          <w:p>
            <w:r/>
            <w:r>
              <w:t xml:space="preserve">Co bo docs dong bo trong </w:t>
            </w:r>
            <w:r>
              <w:rPr>
                <w:rFonts w:ascii="Consolas" w:hAnsi="Consolas"/>
              </w:rPr>
              <w:t>docs/thesis/</w:t>
            </w:r>
            <w:r>
              <w:t xml:space="preserve"> va khong lech claim voi repo</w:t>
            </w:r>
          </w:p>
        </w:tc>
      </w:tr>
      <w:tr>
        <w:tc>
          <w:tcPr>
            <w:tcW w:type="dxa" w:w="4680"/>
          </w:tcPr>
          <w:p>
            <w:r/>
            <w:r>
              <w:t>Scanner core</w:t>
            </w:r>
          </w:p>
        </w:tc>
        <w:tc>
          <w:tcPr>
            <w:tcW w:type="dxa" w:w="4680"/>
          </w:tcPr>
          <w:p>
            <w:r/>
            <w:r>
              <w:t xml:space="preserve">Tim ra lo hong on dinh tren </w:t>
            </w:r>
            <w:r>
              <w:rPr>
                <w:rFonts w:ascii="Consolas" w:hAnsi="Consolas"/>
              </w:rPr>
              <w:t>examples/</w:t>
            </w:r>
            <w:r>
              <w:t xml:space="preserve"> va </w:t>
            </w:r>
            <w:r>
              <w:rPr>
                <w:rFonts w:ascii="Consolas" w:hAnsi="Consolas"/>
              </w:rPr>
              <w:t>test_projects/</w:t>
            </w:r>
            <w:r>
              <w:t>, co evidence ro hon ban hien tai</w:t>
            </w:r>
          </w:p>
        </w:tc>
      </w:tr>
      <w:tr>
        <w:tc>
          <w:tcPr>
            <w:tcW w:type="dxa" w:w="4680"/>
          </w:tcPr>
          <w:p>
            <w:r/>
            <w:r>
              <w:t>Data contracts</w:t>
            </w:r>
          </w:p>
        </w:tc>
        <w:tc>
          <w:tcPr>
            <w:tcW w:type="dxa" w:w="4680"/>
          </w:tcPr>
          <w:p>
            <w:r/>
            <w:r>
              <w:t>Co finding schema, evidence schema, triage status schema duoc dung xuyen suot</w:t>
            </w:r>
          </w:p>
        </w:tc>
      </w:tr>
      <w:tr>
        <w:tc>
          <w:tcPr>
            <w:tcW w:type="dxa" w:w="4680"/>
          </w:tcPr>
          <w:p>
            <w:r/>
            <w:r>
              <w:t>Knowledge layer</w:t>
            </w:r>
          </w:p>
        </w:tc>
        <w:tc>
          <w:tcPr>
            <w:tcW w:type="dxa" w:w="4680"/>
          </w:tcPr>
          <w:p>
            <w:r/>
            <w:r>
              <w:t>Co knowledge cards cho cac nhom loi uu tien, du de chay demo va benchmark</w:t>
            </w:r>
          </w:p>
        </w:tc>
      </w:tr>
      <w:tr>
        <w:tc>
          <w:tcPr>
            <w:tcW w:type="dxa" w:w="4680"/>
          </w:tcPr>
          <w:p>
            <w:r/>
            <w:r>
              <w:t>AI triage</w:t>
            </w:r>
          </w:p>
        </w:tc>
        <w:tc>
          <w:tcPr>
            <w:tcW w:type="dxa" w:w="4680"/>
          </w:tcPr>
          <w:p>
            <w:r/>
            <w:r>
              <w:t xml:space="preserve">Co status </w:t>
            </w:r>
            <w:r>
              <w:rPr>
                <w:rFonts w:ascii="Consolas" w:hAnsi="Consolas"/>
              </w:rPr>
              <w:t>confirmed</w:t>
            </w:r>
            <w:r>
              <w:t>/</w:t>
            </w:r>
            <w:r>
              <w:rPr>
                <w:rFonts w:ascii="Consolas" w:hAnsi="Consolas"/>
              </w:rPr>
              <w:t>likely</w:t>
            </w:r>
            <w:r>
              <w:t>/</w:t>
            </w:r>
            <w:r>
              <w:rPr>
                <w:rFonts w:ascii="Consolas" w:hAnsi="Consolas"/>
              </w:rPr>
              <w:t>needs-review</w:t>
            </w:r>
            <w:r>
              <w:t>/</w:t>
            </w:r>
            <w:r>
              <w:rPr>
                <w:rFonts w:ascii="Consolas" w:hAnsi="Consolas"/>
              </w:rPr>
              <w:t>suppressed</w:t>
            </w:r>
            <w:r>
              <w:t xml:space="preserve"> va explanation co can cu</w:t>
            </w:r>
          </w:p>
        </w:tc>
      </w:tr>
      <w:tr>
        <w:tc>
          <w:tcPr>
            <w:tcW w:type="dxa" w:w="4680"/>
          </w:tcPr>
          <w:p>
            <w:r/>
            <w:r>
              <w:t>Benchmark</w:t>
            </w:r>
          </w:p>
        </w:tc>
        <w:tc>
          <w:tcPr>
            <w:tcW w:type="dxa" w:w="4680"/>
          </w:tcPr>
          <w:p>
            <w:r/>
            <w:r>
              <w:t>Co it nhat 1 baseline chinh la Semgrep va co bang so lieu core vs core+AI</w:t>
            </w:r>
          </w:p>
        </w:tc>
      </w:tr>
      <w:tr>
        <w:tc>
          <w:tcPr>
            <w:tcW w:type="dxa" w:w="4680"/>
          </w:tcPr>
          <w:p>
            <w:r/>
            <w:r>
              <w:t>Demo</w:t>
            </w:r>
          </w:p>
        </w:tc>
        <w:tc>
          <w:tcPr>
            <w:tcW w:type="dxa" w:w="4680"/>
          </w:tcPr>
          <w:p>
            <w:r/>
            <w:r>
              <w:t xml:space="preserve">Co luong </w:t>
            </w:r>
            <w:r>
              <w:rPr>
                <w:rFonts w:ascii="Consolas" w:hAnsi="Consolas"/>
              </w:rPr>
              <w:t>scan -&gt; triage -&gt; report</w:t>
            </w:r>
            <w:r>
              <w:t xml:space="preserve"> chay thong trong mot buoi demo ngan</w:t>
            </w:r>
          </w:p>
        </w:tc>
      </w:tr>
      <w:tr>
        <w:tc>
          <w:tcPr>
            <w:tcW w:type="dxa" w:w="4680"/>
          </w:tcPr>
          <w:p>
            <w:r/>
            <w:r>
              <w:t>Bao cao</w:t>
            </w:r>
          </w:p>
        </w:tc>
        <w:tc>
          <w:tcPr>
            <w:tcW w:type="dxa" w:w="4680"/>
          </w:tcPr>
          <w:p>
            <w:r/>
            <w:r>
              <w:t>Tach ro phan da co, phan se lam, dong gop nghien cuu, va gia tri demo</w:t>
            </w:r>
          </w:p>
        </w:tc>
      </w:tr>
    </w:tbl>
    <w:p>
      <w:pPr>
        <w:pStyle w:val="Heading1"/>
      </w:pPr>
      <w:r>
        <w:t>11. Rui ro va cach khoa pham vi</w:t>
      </w:r>
    </w:p>
    <w:tbl>
      <w:tblPr>
        <w:tblStyle w:val="TableGrid"/>
        <w:tblW w:type="auto" w:w="0"/>
        <w:tblLook w:firstColumn="1" w:firstRow="1" w:lastColumn="0" w:lastRow="0" w:noHBand="0" w:noVBand="1" w:val="04A0"/>
      </w:tblPr>
      <w:tblGrid>
        <w:gridCol w:w="3120"/>
        <w:gridCol w:w="3120"/>
        <w:gridCol w:w="3120"/>
      </w:tblGrid>
      <w:tr>
        <w:tc>
          <w:tcPr>
            <w:tcW w:type="dxa" w:w="3120"/>
          </w:tcPr>
          <w:p>
            <w:r/>
            <w:r>
              <w:t>Rui ro</w:t>
            </w:r>
          </w:p>
        </w:tc>
        <w:tc>
          <w:tcPr>
            <w:tcW w:type="dxa" w:w="3120"/>
          </w:tcPr>
          <w:p>
            <w:r/>
            <w:r>
              <w:t>Anh huong</w:t>
            </w:r>
          </w:p>
        </w:tc>
        <w:tc>
          <w:tcPr>
            <w:tcW w:type="dxa" w:w="3120"/>
          </w:tcPr>
          <w:p>
            <w:r/>
            <w:r>
              <w:t>Cach xu ly</w:t>
            </w:r>
          </w:p>
        </w:tc>
      </w:tr>
      <w:tr>
        <w:tc>
          <w:tcPr>
            <w:tcW w:type="dxa" w:w="3120"/>
          </w:tcPr>
          <w:p>
            <w:r/>
            <w:r>
              <w:t>Dan trai qua nhieu ngon ngu</w:t>
            </w:r>
          </w:p>
        </w:tc>
        <w:tc>
          <w:tcPr>
            <w:tcW w:type="dxa" w:w="3120"/>
          </w:tcPr>
          <w:p>
            <w:r/>
            <w:r>
              <w:t>Lam loang benchmark va triage</w:t>
            </w:r>
          </w:p>
        </w:tc>
        <w:tc>
          <w:tcPr>
            <w:tcW w:type="dxa" w:w="3120"/>
          </w:tcPr>
          <w:p>
            <w:r/>
            <w:r>
              <w:t>Khoa Python la ngon ngu phan tich sau; cac ngon ngu con lai chi la lop mo rong</w:t>
            </w:r>
          </w:p>
        </w:tc>
      </w:tr>
      <w:tr>
        <w:tc>
          <w:tcPr>
            <w:tcW w:type="dxa" w:w="3120"/>
          </w:tcPr>
          <w:p>
            <w:r/>
            <w:r>
              <w:t>AI triage thieu on dinh</w:t>
            </w:r>
          </w:p>
        </w:tc>
        <w:tc>
          <w:tcPr>
            <w:tcW w:type="dxa" w:w="3120"/>
          </w:tcPr>
          <w:p>
            <w:r/>
            <w:r>
              <w:t>So lieu benchmark khong dep</w:t>
            </w:r>
          </w:p>
        </w:tc>
        <w:tc>
          <w:tcPr>
            <w:tcW w:type="dxa" w:w="3120"/>
          </w:tcPr>
          <w:p>
            <w:r/>
            <w:r>
              <w:t>Dung structured output, rubric ro, cache, va log day du</w:t>
            </w:r>
          </w:p>
        </w:tc>
      </w:tr>
      <w:tr>
        <w:tc>
          <w:tcPr>
            <w:tcW w:type="dxa" w:w="3120"/>
          </w:tcPr>
          <w:p>
            <w:r/>
            <w:r>
              <w:t>Ground truth chua dep</w:t>
            </w:r>
          </w:p>
        </w:tc>
        <w:tc>
          <w:tcPr>
            <w:tcW w:type="dxa" w:w="3120"/>
          </w:tcPr>
          <w:p>
            <w:r/>
            <w:r>
              <w:t>Precision/recall kem tin cay</w:t>
            </w:r>
          </w:p>
        </w:tc>
        <w:tc>
          <w:tcPr>
            <w:tcW w:type="dxa" w:w="3120"/>
          </w:tcPr>
          <w:p>
            <w:r/>
            <w:r>
              <w:t>Uu tien sample curated co review tay va scope benchmark alpha truoc</w:t>
            </w:r>
          </w:p>
        </w:tc>
      </w:tr>
      <w:tr>
        <w:tc>
          <w:tcPr>
            <w:tcW w:type="dxa" w:w="3120"/>
          </w:tcPr>
          <w:p>
            <w:r/>
            <w:r>
              <w:t>CodeQL qua ton cong</w:t>
            </w:r>
          </w:p>
        </w:tc>
        <w:tc>
          <w:tcPr>
            <w:tcW w:type="dxa" w:w="3120"/>
          </w:tcPr>
          <w:p>
            <w:r/>
            <w:r>
              <w:t>Tre tien do phase 4</w:t>
            </w:r>
          </w:p>
        </w:tc>
        <w:tc>
          <w:tcPr>
            <w:tcW w:type="dxa" w:w="3120"/>
          </w:tcPr>
          <w:p>
            <w:r/>
            <w:r>
              <w:t>Dat la baseline mo rong, chi chay neu con du thoi gian</w:t>
            </w:r>
          </w:p>
        </w:tc>
      </w:tr>
      <w:tr>
        <w:tc>
          <w:tcPr>
            <w:tcW w:type="dxa" w:w="3120"/>
          </w:tcPr>
          <w:p>
            <w:r/>
            <w:r>
              <w:t>Claim vuot implementation</w:t>
            </w:r>
          </w:p>
        </w:tc>
        <w:tc>
          <w:tcPr>
            <w:tcW w:type="dxa" w:w="3120"/>
          </w:tcPr>
          <w:p>
            <w:r/>
            <w:r>
              <w:t>Bao cao de bi hoi xoay</w:t>
            </w:r>
          </w:p>
        </w:tc>
        <w:tc>
          <w:tcPr>
            <w:tcW w:type="dxa" w:w="3120"/>
          </w:tcPr>
          <w:p>
            <w:r/>
            <w:r>
              <w:t>Luon tach ro "da co", "dang nang cap", "huong mo rong"</w:t>
            </w:r>
          </w:p>
        </w:tc>
      </w:tr>
    </w:tbl>
    <w:p>
      <w:pPr>
        <w:pStyle w:val="Heading1"/>
      </w:pPr>
      <w:r>
        <w:t>12. Ket luan</w:t>
      </w:r>
    </w:p>
    <w:p>
      <w:pPr/>
      <w:r>
        <w:t xml:space="preserve">Ke hoach 12 tuan nay duoc xay dung theo tu duy: </w:t>
      </w:r>
      <w:r>
        <w:rPr>
          <w:b/>
        </w:rPr>
        <w:t>khong lam lai tu dau, ma nang cap dung cho dang nang gia tri nhat cua repo hien co</w:t>
      </w:r>
      <w:r>
        <w:t>. Quan giu loi scanner core va benchmark. Tue giu lop AI triage va knowledge sau quet. Ca nhom cung chot data contract, benchmark, va bo tai lieu bao ve.</w:t>
      </w:r>
    </w:p>
    <w:p>
      <w:pPr/>
      <w:r>
        <w:t>Neu bam sat lo trinh nay, nhom se co mot de tai lon hon, kho hon, va hay hon theo dung huong khoa luan: scanner core van la trung tam tim lo hong, con AI tro thanh lop ho tro co kiem soat, do duoc, va co the viet thanh cau chuyen nghien cuu ro rang.</w:t>
      </w:r>
    </w:p>
    <w:sectPr w:rsidR="00FC693F" w:rsidRPr="0006063C" w:rsidSect="00034616">
      <w:pgSz w:w="12240" w:h="15840"/>
      <w:pgMar w:top="1296" w:right="1296"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